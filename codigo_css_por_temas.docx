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 CSS ordenado por temas</w:t>
      </w:r>
    </w:p>
    <w:p>
      <w:pPr>
        <w:pStyle w:val="Heading2"/>
      </w:pPr>
      <w:r>
        <w:t>1 Clase Estilos</w:t>
      </w:r>
    </w:p>
    <w:p>
      <w:pPr>
        <w:pStyle w:val="Heading3"/>
      </w:pPr>
      <w:r>
        <w:t>Archivo CSS: estilos.css</w:t>
      </w:r>
    </w:p>
    <w:p>
      <w:r>
        <w:rPr>
          <w:rFonts w:ascii="Courier New" w:hAnsi="Courier New"/>
          <w:sz w:val="20"/>
        </w:rPr>
        <w:t>body {</w:t>
        <w:br/>
        <w:tab/>
        <w:t>color: blue;</w:t>
        <w:br/>
        <w:tab/>
        <w:t>font-size: 30px;</w:t>
        <w:br/>
        <w:t>}</w:t>
        <w:br/>
        <w:br/>
        <w:t>/* Esto es un comentario */</w:t>
        <w:br/>
      </w:r>
    </w:p>
    <w:p>
      <w:r>
        <w:br w:type="page"/>
      </w:r>
    </w:p>
    <w:p>
      <w:pPr>
        <w:pStyle w:val="Heading2"/>
      </w:pPr>
      <w:r>
        <w:t>2 Selectores Simples</w:t>
      </w:r>
    </w:p>
    <w:p>
      <w:pPr>
        <w:pStyle w:val="Heading3"/>
      </w:pPr>
      <w:r>
        <w:t>Archivo CSS: selectores.css</w:t>
      </w:r>
    </w:p>
    <w:p>
      <w:r>
        <w:rPr>
          <w:rFonts w:ascii="Courier New" w:hAnsi="Courier New"/>
          <w:sz w:val="20"/>
        </w:rPr>
        <w:t>/* Selector universal */</w:t>
        <w:br/>
        <w:t>/* * {</w:t>
        <w:br/>
        <w:tab/>
        <w:t>color: blue;</w:t>
        <w:br/>
        <w:t>} */</w:t>
        <w:br/>
        <w:br/>
        <w:t>/* Selectores simples */</w:t>
        <w:br/>
        <w:t>/* h1 {</w:t>
        <w:br/>
        <w:tab/>
        <w:t>color: blue;</w:t>
        <w:br/>
        <w:t>} */</w:t>
        <w:br/>
        <w:br/>
        <w:t>/* Selector de grupos */</w:t>
        <w:br/>
        <w:t>h1,</w:t>
        <w:br/>
        <w:t>h2,</w:t>
        <w:br/>
        <w:t>h3,</w:t>
        <w:br/>
        <w:t>h4,</w:t>
        <w:br/>
        <w:t>h5,</w:t>
        <w:br/>
        <w:t>h6 {</w:t>
        <w:br/>
        <w:tab/>
        <w:t>color: red;</w:t>
        <w:br/>
        <w:t>}</w:t>
        <w:br/>
        <w:br/>
        <w:br/>
        <w:br/>
        <w:t>main p a {</w:t>
        <w:br/>
        <w:tab/>
        <w:t>font-size: 26px;</w:t>
        <w:br/>
        <w:tab/>
        <w:t>color: blue;</w:t>
        <w:br/>
        <w:t>}</w:t>
        <w:br/>
        <w:br/>
        <w:t>/* Selector de clases */</w:t>
        <w:br/>
        <w:t>.enlace {</w:t>
        <w:br/>
        <w:tab/>
        <w:t>color: red;</w:t>
        <w:br/>
        <w:t>}</w:t>
        <w:br/>
        <w:br/>
        <w:t>header .enlace {</w:t>
        <w:br/>
        <w:tab/>
        <w:t>font-size: 22px;</w:t>
        <w:br/>
        <w:t>}</w:t>
        <w:br/>
        <w:br/>
        <w:t>/* Selector de id */</w:t>
        <w:br/>
        <w:t>/* #especial {</w:t>
        <w:br/>
        <w:tab/>
        <w:t>color: darkblue;</w:t>
        <w:br/>
        <w:t>} */</w:t>
        <w:br/>
        <w:br/>
        <w:t>.especial {</w:t>
        <w:br/>
        <w:tab/>
        <w:t>font-size: 25px;</w:t>
        <w:br/>
        <w:tab/>
        <w:t>color: rgb(139, 0, 7);</w:t>
        <w:br/>
        <w:t>}</w:t>
        <w:br/>
      </w:r>
    </w:p>
    <w:p>
      <w:r>
        <w:br w:type="page"/>
      </w:r>
    </w:p>
    <w:p>
      <w:pPr>
        <w:pStyle w:val="Heading2"/>
      </w:pPr>
      <w:r>
        <w:t>3 Selectores Cobinados</w:t>
      </w:r>
    </w:p>
    <w:p>
      <w:pPr>
        <w:pStyle w:val="Heading3"/>
      </w:pPr>
      <w:r>
        <w:t>Archivo CSS: selectores-combinados.css</w:t>
      </w:r>
    </w:p>
    <w:p>
      <w:r>
        <w:rPr>
          <w:rFonts w:ascii="Courier New" w:hAnsi="Courier New"/>
          <w:sz w:val="20"/>
        </w:rPr>
        <w:t>.menu {</w:t>
        <w:br/>
        <w:tab/>
        <w:t>background: lightgray;</w:t>
        <w:br/>
        <w:t>}</w:t>
        <w:br/>
        <w:br/>
        <w:t>/* // 1.Queremos cambiar los enlaces a un color rojo  */</w:t>
        <w:br/>
        <w:t>.menu a {</w:t>
        <w:br/>
        <w:tab/>
        <w:t>color: red;</w:t>
        <w:br/>
        <w:t>}</w:t>
        <w:br/>
        <w:br/>
        <w:t>/* 2.Esto va a afectar todos los elementos o enlaces tipo &lt;a&gt; */</w:t>
        <w:br/>
        <w:t>.menu  a {</w:t>
        <w:br/>
        <w:tab/>
        <w:t>font-size: 24px;</w:t>
        <w:br/>
        <w:t>}</w:t>
        <w:br/>
        <w:br/>
        <w:br/>
        <w:t>/* 3.Esto afecta a los hijos directos de menu ,no a todos los elementos o enlaces que tienen la etiqueta &lt;a&gt; */</w:t>
        <w:br/>
        <w:t>/* Selector de Hijos */</w:t>
        <w:br/>
        <w:t>.menu &gt; a {</w:t>
        <w:br/>
        <w:tab/>
        <w:t>font-size: 24px;</w:t>
        <w:br/>
        <w:t>}</w:t>
        <w:br/>
        <w:br/>
        <w:t>/* 4.Con esto seleccionamos el primer párrafo h3,sin punto, + p de primer elemento */</w:t>
        <w:br/>
        <w:t xml:space="preserve">/* Selector de hermanos </w:t>
        <w:br/>
        <w:t>h3 + p + p {</w:t>
        <w:br/>
        <w:tab/>
        <w:t>color: blue;</w:t>
        <w:br/>
        <w:tab/>
        <w:t>font-size: 22px;</w:t>
        <w:br/>
        <w:t>} */</w:t>
        <w:br/>
        <w:br/>
        <w:t>/* 5.Selector general */</w:t>
        <w:br/>
        <w:t>h3 ~ p {</w:t>
        <w:br/>
        <w:tab/>
        <w:t>color: red;</w:t>
        <w:br/>
        <w:tab/>
        <w:t>font-size: 30px;</w:t>
        <w:br/>
        <w:t>}</w:t>
        <w:br/>
      </w:r>
    </w:p>
    <w:p>
      <w:r>
        <w:br w:type="page"/>
      </w:r>
    </w:p>
    <w:p>
      <w:pPr>
        <w:pStyle w:val="Heading2"/>
      </w:pPr>
      <w:r>
        <w:t>4 Selectores Anidados</w:t>
      </w:r>
    </w:p>
    <w:p>
      <w:pPr>
        <w:pStyle w:val="Heading3"/>
      </w:pPr>
      <w:r>
        <w:t>Archivo CSS: selectores-anidados.css</w:t>
      </w:r>
    </w:p>
    <w:p>
      <w:r>
        <w:rPr>
          <w:rFonts w:ascii="Courier New" w:hAnsi="Courier New"/>
          <w:sz w:val="20"/>
        </w:rPr>
        <w:t>/* Ejemplo de código sin anidar */</w:t>
        <w:br/>
        <w:t>.contenedor .articulo {</w:t>
        <w:br/>
        <w:tab/>
        <w:t>background: lightgray;</w:t>
        <w:br/>
        <w:t xml:space="preserve">} </w:t>
        <w:br/>
        <w:br/>
        <w:t>.contenedor .articulo h2 {</w:t>
        <w:br/>
        <w:tab/>
        <w:t>font-size: 40px;</w:t>
        <w:br/>
        <w:t>}</w:t>
        <w:br/>
        <w:br/>
        <w:t>.contenedor .articulo p {</w:t>
        <w:br/>
        <w:tab/>
        <w:t>font-size: 20px;</w:t>
        <w:br/>
        <w:t>}</w:t>
        <w:br/>
        <w:br/>
        <w:t>.contenedor .articulo a {</w:t>
        <w:br/>
        <w:tab/>
        <w:t>color: red;</w:t>
        <w:br/>
        <w:tab/>
        <w:t>font-size: 20px;</w:t>
        <w:br/>
        <w:t>}</w:t>
        <w:br/>
        <w:br/>
        <w:t>.contenedor .articulo.destacado {</w:t>
        <w:br/>
        <w:tab/>
        <w:t>background: lightblue;</w:t>
        <w:br/>
        <w:t>}</w:t>
        <w:br/>
        <w:br/>
        <w:t>.contenedor .articulo.destacado h2 {</w:t>
        <w:br/>
        <w:tab/>
        <w:t>color: blue;</w:t>
        <w:br/>
        <w:t>}</w:t>
        <w:br/>
        <w:br/>
        <w:t>/* Ejemplo con anidado */</w:t>
        <w:br/>
        <w:t>.contenedor {</w:t>
        <w:br/>
        <w:tab/>
        <w:t>.articulo {</w:t>
        <w:br/>
        <w:tab/>
        <w:tab/>
        <w:t>background: lightgray;</w:t>
        <w:br/>
        <w:br/>
        <w:tab/>
        <w:tab/>
        <w:t>&amp;.destacado {</w:t>
        <w:br/>
        <w:tab/>
        <w:tab/>
        <w:tab/>
        <w:t>background: lightblue;</w:t>
        <w:br/>
        <w:br/>
        <w:tab/>
        <w:tab/>
        <w:tab/>
        <w:t>h2 {</w:t>
        <w:br/>
        <w:tab/>
        <w:tab/>
        <w:tab/>
        <w:tab/>
        <w:t>color: blue;</w:t>
        <w:br/>
        <w:tab/>
        <w:tab/>
        <w:tab/>
        <w:t>}</w:t>
        <w:br/>
        <w:tab/>
        <w:tab/>
        <w:t>}</w:t>
        <w:br/>
        <w:br/>
        <w:tab/>
        <w:tab/>
        <w:t>h2 {</w:t>
        <w:br/>
        <w:tab/>
        <w:tab/>
        <w:tab/>
        <w:t>font-size: 40px;</w:t>
        <w:br/>
        <w:tab/>
        <w:tab/>
        <w:t>}</w:t>
        <w:br/>
        <w:br/>
        <w:tab/>
        <w:tab/>
        <w:t>p {</w:t>
        <w:br/>
        <w:tab/>
        <w:tab/>
        <w:tab/>
        <w:t>font-size: 20px;</w:t>
        <w:br/>
        <w:tab/>
        <w:tab/>
        <w:t>}</w:t>
        <w:br/>
        <w:br/>
        <w:tab/>
        <w:tab/>
        <w:t>a {</w:t>
        <w:br/>
        <w:tab/>
        <w:tab/>
        <w:tab/>
        <w:t>color: red;</w:t>
        <w:br/>
        <w:tab/>
        <w:tab/>
        <w:tab/>
        <w:t>font-size: 20px;</w:t>
        <w:br/>
        <w:tab/>
        <w:tab/>
        <w:t>}</w:t>
        <w:br/>
        <w:tab/>
        <w:t>}</w:t>
        <w:br/>
        <w:t xml:space="preserve">}  </w:t>
        <w:br/>
        <w:br/>
        <w:br/>
        <w:br/>
        <w:br/>
        <w:br/>
        <w:t xml:space="preserve">/* </w:t>
        <w:br/>
        <w:tab/>
        <w:t>Ventajas y desventajas:</w:t>
        <w:br/>
        <w:tab/>
        <w:t>Nested CSS:</w:t>
        <w:br/>
        <w:tab/>
        <w:t>- Ventajas:</w:t>
        <w:br/>
        <w:tab/>
        <w:tab/>
        <w:t xml:space="preserve">- Código más limpio y moderno </w:t>
        <w:br/>
        <w:tab/>
        <w:tab/>
        <w:t xml:space="preserve">- Más fácil de mantener </w:t>
        <w:br/>
        <w:tab/>
        <w:t>- Desventajas:</w:t>
        <w:br/>
        <w:tab/>
        <w:tab/>
        <w:t>- No esta disponible en todas las versiones</w:t>
        <w:br/>
        <w:br/>
        <w:tab/>
        <w:t>CSS sin Anidar:</w:t>
        <w:br/>
        <w:tab/>
        <w:t>- Ventajas:</w:t>
        <w:br/>
        <w:tab/>
        <w:tab/>
        <w:t>- Soporte en todos los navegadores</w:t>
        <w:br/>
        <w:tab/>
        <w:t>- Desventajas:</w:t>
        <w:br/>
        <w:tab/>
        <w:tab/>
        <w:t>- Código más dificil de mantener</w:t>
        <w:br/>
        <w:t>*/</w:t>
        <w:br/>
      </w:r>
    </w:p>
    <w:p>
      <w:r>
        <w:br w:type="page"/>
      </w:r>
    </w:p>
    <w:p>
      <w:pPr>
        <w:pStyle w:val="Heading2"/>
      </w:pPr>
      <w:r>
        <w:t>5 Textos y tipografía</w:t>
      </w:r>
    </w:p>
    <w:p>
      <w:pPr>
        <w:pStyle w:val="Heading3"/>
      </w:pPr>
      <w:r>
        <w:t>Archivo CSS: texto.css</w:t>
      </w:r>
    </w:p>
    <w:p>
      <w:r>
        <w:rPr>
          <w:rFonts w:ascii="Courier New" w:hAnsi="Courier New"/>
          <w:sz w:val="20"/>
        </w:rPr>
        <w:t>body {</w:t>
        <w:br/>
        <w:tab/>
        <w:t>font-family: sans-serif;</w:t>
        <w:br/>
        <w:t>}</w:t>
        <w:br/>
        <w:br/>
        <w:t>h1 {</w:t>
        <w:br/>
        <w:tab/>
        <w:t>font-family: 'Times New Roman', Arial;</w:t>
        <w:br/>
        <w:tab/>
        <w:t>font-size: 40px;</w:t>
        <w:br/>
        <w:br/>
        <w:tab/>
        <w:t>font-style: italic;</w:t>
        <w:br/>
        <w:tab/>
        <w:t>/* normal, italic */</w:t>
        <w:br/>
        <w:br/>
        <w:tab/>
        <w:t>font-weight: normal;</w:t>
        <w:br/>
        <w:tab/>
        <w:t>/* normal, bold */</w:t>
        <w:br/>
        <w:br/>
        <w:tab/>
        <w:t>text-align: center;</w:t>
        <w:br/>
        <w:tab/>
        <w:t>/* left, center, right, justify */</w:t>
        <w:br/>
        <w:br/>
        <w:tab/>
        <w:t>text-decoration: underline;</w:t>
        <w:br/>
        <w:tab/>
        <w:t>/* none, underline, overline, line-through */</w:t>
        <w:br/>
        <w:br/>
        <w:tab/>
        <w:t>text-decoration: underline red 4px dotted;</w:t>
        <w:br/>
        <w:t>}</w:t>
        <w:br/>
        <w:br/>
        <w:t>p {</w:t>
        <w:br/>
        <w:tab/>
        <w:t>text-align: justify;</w:t>
        <w:br/>
        <w:tab/>
        <w:t>text-transform: uppercase;</w:t>
        <w:br/>
        <w:tab/>
        <w:t>/* lowercase, uppercase, capitalize */</w:t>
        <w:br/>
        <w:tab/>
        <w:t>color: #995fc6;</w:t>
        <w:br/>
        <w:tab/>
        <w:t>line-height: 30px;</w:t>
        <w:br/>
        <w:tab/>
        <w:t>letter-spacing: 2px;</w:t>
        <w:br/>
        <w:tab/>
        <w:t>word-spacing: 10px;</w:t>
        <w:br/>
        <w:tab/>
        <w:t>text-shadow: 5px 5px 5px rgba(0, 0, 0, 0.2);</w:t>
        <w:br/>
        <w:t>}</w:t>
        <w:br/>
      </w:r>
    </w:p>
    <w:p>
      <w:r>
        <w:br w:type="page"/>
      </w:r>
    </w:p>
    <w:p>
      <w:pPr>
        <w:pStyle w:val="Heading2"/>
      </w:pPr>
      <w:r>
        <w:t>6 Fuentes Personalizadas</w:t>
      </w:r>
    </w:p>
    <w:p>
      <w:pPr>
        <w:pStyle w:val="Heading3"/>
      </w:pPr>
      <w:r>
        <w:t>Archivo CSS: fuentes-personalizadas.css</w:t>
      </w:r>
    </w:p>
    <w:p>
      <w:r>
        <w:rPr>
          <w:rFonts w:ascii="Courier New" w:hAnsi="Courier New"/>
          <w:sz w:val="20"/>
        </w:rPr>
        <w:t>@font-face {</w:t>
        <w:br/>
        <w:tab/>
        <w:t>font-family: 'Roboto';</w:t>
        <w:br/>
        <w:tab/>
        <w:t>src: url('./fuentes/Roboto-Medium.ttf') format('truetype');</w:t>
        <w:br/>
        <w:tab/>
        <w:t>font-weight: 500;</w:t>
        <w:br/>
        <w:t>}</w:t>
        <w:br/>
        <w:br/>
        <w:t>@font-face {</w:t>
        <w:br/>
        <w:tab/>
        <w:t>font-family: 'Roboto';</w:t>
        <w:br/>
        <w:tab/>
        <w:t>src: url('./fuentes/Roboto-Regular.ttf') format('truetype');</w:t>
        <w:br/>
        <w:tab/>
        <w:t>font-weight: 400;</w:t>
        <w:br/>
        <w:t>}</w:t>
        <w:br/>
        <w:br/>
        <w:t>body {</w:t>
        <w:br/>
        <w:tab/>
        <w:t>font-family: 'Roboto';</w:t>
        <w:br/>
        <w:tab/>
        <w:t>font-weight: 400;</w:t>
        <w:br/>
        <w:t>}</w:t>
        <w:br/>
      </w:r>
    </w:p>
    <w:p>
      <w:r>
        <w:br w:type="page"/>
      </w:r>
    </w:p>
    <w:p>
      <w:pPr>
        <w:pStyle w:val="Heading2"/>
      </w:pPr>
      <w:r>
        <w:t>7 Modelo de caja</w:t>
      </w:r>
    </w:p>
    <w:p>
      <w:pPr>
        <w:pStyle w:val="Heading3"/>
      </w:pPr>
      <w:r>
        <w:t>Archivo CSS: modelo-caja.css</w:t>
      </w:r>
    </w:p>
    <w:p>
      <w:r>
        <w:rPr>
          <w:rFonts w:ascii="Courier New" w:hAnsi="Courier New"/>
          <w:sz w:val="20"/>
        </w:rPr>
        <w:t>.caja {</w:t>
        <w:br/>
        <w:tab/>
        <w:t>background: #61b387;</w:t>
        <w:br/>
        <w:tab/>
        <w:t>width: 300px;</w:t>
        <w:br/>
        <w:tab/>
        <w:t>/* height: 300px; */</w:t>
        <w:br/>
        <w:tab/>
        <w:t>padding-top: 40px;</w:t>
        <w:br/>
        <w:tab/>
        <w:t>padding-bottom: 20px;</w:t>
        <w:br/>
        <w:tab/>
        <w:t>padding-left: 10px;</w:t>
        <w:br/>
        <w:tab/>
        <w:t xml:space="preserve">padding-right: 30px; </w:t>
        <w:br/>
        <w:br/>
        <w:tab/>
        <w:t>padding: 30px;</w:t>
        <w:br/>
        <w:tab/>
        <w:t>margin: 50px;</w:t>
        <w:br/>
        <w:tab/>
        <w:t>border: 10px solid #000;</w:t>
        <w:br/>
        <w:t>}</w:t>
        <w:br/>
        <w:br/>
        <w:t>.imagen {</w:t>
        <w:br/>
        <w:tab/>
        <w:t>width: 400px;</w:t>
        <w:br/>
        <w:tab/>
        <w:t>border: 3px solid #000;</w:t>
        <w:br/>
        <w:tab/>
        <w:t>padding: 0px;</w:t>
        <w:br/>
        <w:tab/>
        <w:t>margin: 50px 100px;</w:t>
        <w:br/>
        <w:t>}</w:t>
        <w:br/>
      </w:r>
    </w:p>
    <w:p>
      <w:r>
        <w:br w:type="page"/>
      </w:r>
    </w:p>
    <w:p>
      <w:pPr>
        <w:pStyle w:val="Heading2"/>
      </w:pPr>
      <w:r>
        <w:t>8 Colores</w:t>
      </w:r>
    </w:p>
    <w:p>
      <w:pPr>
        <w:pStyle w:val="Heading3"/>
      </w:pPr>
      <w:r>
        <w:t>Archivo CSS: colores.css</w:t>
      </w:r>
    </w:p>
    <w:p>
      <w:r>
        <w:rPr>
          <w:rFonts w:ascii="Courier New" w:hAnsi="Courier New"/>
          <w:sz w:val="20"/>
        </w:rPr>
        <w:t>.color {</w:t>
        <w:br/>
        <w:tab/>
        <w:t>/* Nombre */</w:t>
        <w:br/>
        <w:tab/>
        <w:t>color: darkblue;</w:t>
        <w:br/>
        <w:br/>
        <w:tab/>
        <w:t>/* Valor hexadecimal */</w:t>
        <w:br/>
        <w:tab/>
        <w:t>/* 6 dígitos */</w:t>
        <w:br/>
        <w:tab/>
        <w:t>/* color: #926c1b; */</w:t>
        <w:br/>
        <w:br/>
        <w:tab/>
        <w:t>/* 3 dígitos */</w:t>
        <w:br/>
        <w:tab/>
        <w:t>/* color: #000; */</w:t>
        <w:br/>
        <w:br/>
        <w:tab/>
        <w:t>/* 8 dígitos (transparencia) */</w:t>
        <w:br/>
        <w:tab/>
        <w:t>/* color: #8b29297d; */</w:t>
        <w:br/>
        <w:br/>
        <w:tab/>
        <w:t>/* Valores RGB */</w:t>
        <w:br/>
        <w:tab/>
        <w:t>/* Red, Green, Blue */</w:t>
        <w:br/>
        <w:tab/>
        <w:t>/* color: rgb(179, 32, 32); */</w:t>
        <w:br/>
        <w:br/>
        <w:tab/>
        <w:t>/* Transparencia */</w:t>
        <w:br/>
        <w:tab/>
        <w:t>/* color: rgba(189, 46, 189, 0.278); */</w:t>
        <w:br/>
        <w:br/>
        <w:tab/>
        <w:t>/* Color HLS */</w:t>
        <w:br/>
        <w:tab/>
        <w:t>/* color:hsl(0, 55%, 37%); */</w:t>
        <w:br/>
        <w:br/>
        <w:tab/>
        <w:t>border: 5px solid currentColor;</w:t>
        <w:br/>
        <w:t>}</w:t>
        <w:br/>
      </w:r>
    </w:p>
    <w:p>
      <w:r>
        <w:br w:type="page"/>
      </w:r>
    </w:p>
    <w:p>
      <w:pPr>
        <w:pStyle w:val="Heading2"/>
      </w:pPr>
      <w:r>
        <w:t>9 Fondos</w:t>
      </w:r>
    </w:p>
    <w:p>
      <w:pPr>
        <w:pStyle w:val="Heading3"/>
      </w:pPr>
      <w:r>
        <w:t>Archivo CSS: fondos.css</w:t>
      </w:r>
    </w:p>
    <w:p>
      <w:r>
        <w:rPr>
          <w:rFonts w:ascii="Courier New" w:hAnsi="Courier New"/>
          <w:sz w:val="20"/>
        </w:rPr>
        <w:t>/* body {</w:t>
        <w:br/>
        <w:tab/>
        <w:t xml:space="preserve">background-color: #3d2b40; </w:t>
        <w:br/>
        <w:br/>
        <w:tab/>
        <w:t>/* Ruta Absoluta  */</w:t>
        <w:br/>
        <w:tab/>
        <w:t>background-image: url('https://images.unsplash.com/photo-1740507619572-ac180ca2630f?q=80&amp;w=2687&amp;auto=format&amp;fit=crop&amp;ixlib=rb-4.0.3&amp;ixid=M3wxMjA3fDB8MHxwaG90by1wYWdlfHx8fGVufDB8fHx8fA%3D%3D');</w:t>
        <w:br/>
        <w:br/>
        <w:tab/>
        <w:t>/* Ruta Relativa */</w:t>
        <w:br/>
        <w:tab/>
        <w:t>/* background-image: url('./imagenes/bosque.png'); */</w:t>
        <w:br/>
        <w:br/>
        <w:tab/>
        <w:t>/* background-repeat: no-repeat; */</w:t>
        <w:br/>
        <w:t>} */</w:t>
        <w:br/>
        <w:br/>
        <w:br/>
        <w:t>/* Ejemplo #1 */</w:t>
        <w:br/>
        <w:t>/* body {</w:t>
        <w:br/>
        <w:tab/>
        <w:t>background-color: #eeecf1;</w:t>
        <w:br/>
        <w:tab/>
        <w:t>background-image: url("data:image/svg+xml,%3Csvg xmlns='http://www.w3.org/2000/svg' width='36' height='72' viewBox='0 0 36 72'%3E%3Cg fill-rule='evenodd'%3E%3Cg fill='%23000000' fill-opacity='0.4'%3E%3Cpath d='M2 6h12L8 18 2 6zm18 36h12l-6 12-6-12z'/%3E%3C/g%3E%3C/g%3E%3C/svg%3E");</w:t>
        <w:br/>
        <w:t>} */</w:t>
        <w:br/>
        <w:br/>
        <w:t>/* Ejemplo #2 */</w:t>
        <w:br/>
        <w:t>/* body {</w:t>
        <w:br/>
        <w:tab/>
        <w:t>background: #90a666;</w:t>
        <w:br/>
        <w:tab/>
        <w:t>background-image: url('./imagenes/comida.svg');</w:t>
        <w:br/>
        <w:t>} */</w:t>
        <w:br/>
        <w:br/>
        <w:t>body {</w:t>
        <w:br/>
        <w:tab/>
        <w:t>background-color: #f5f5f5;</w:t>
        <w:br/>
        <w:tab/>
        <w:t>opacity: 0.8;</w:t>
        <w:br/>
        <w:tab/>
        <w:t>background: radial-gradient(circle, transparent 20%, #f5f5f5 20%, #f5f5f5 80%, transparent 80%, transparent),</w:t>
        <w:br/>
        <w:tab/>
        <w:tab/>
        <w:t>radial-gradient(circle, transparent 20%, #f5f5f5 20%, #f5f5f5 80%, transparent 80%, transparent) 17.5px 17.5px,</w:t>
        <w:br/>
        <w:tab/>
        <w:tab/>
        <w:t>linear-gradient(#ff0012 1.4000000000000001px, transparent 1.4000000000000001px) 0 -0.7000000000000001px,</w:t>
        <w:br/>
        <w:tab/>
        <w:tab/>
        <w:t>linear-gradient(90deg, #ff0012 1.4000000000000001px, #f5f5f5 1.4000000000000001px) -0.7000000000000001px 0;</w:t>
        <w:br/>
        <w:tab/>
        <w:t>background-size: 35px 35px, 35px 35px, 17.5px 17.5px, 17.5px 17.5px;</w:t>
        <w:br/>
        <w:t>}</w:t>
        <w:br/>
      </w:r>
    </w:p>
    <w:p>
      <w:r>
        <w:br w:type="page"/>
      </w:r>
    </w:p>
    <w:p>
      <w:pPr>
        <w:pStyle w:val="Heading2"/>
      </w:pPr>
      <w:r>
        <w:t>10 Fondos 2</w:t>
      </w:r>
    </w:p>
    <w:p>
      <w:pPr>
        <w:pStyle w:val="Heading3"/>
      </w:pPr>
      <w:r>
        <w:t>Archivo CSS: fondos2.css</w:t>
      </w:r>
    </w:p>
    <w:p>
      <w:r>
        <w:rPr>
          <w:rFonts w:ascii="Courier New" w:hAnsi="Courier New"/>
          <w:sz w:val="20"/>
        </w:rPr>
        <w:t>body {</w:t>
        <w:br/>
        <w:tab/>
        <w:t>background: #000;</w:t>
        <w:br/>
        <w:t>}</w:t>
        <w:br/>
        <w:br/>
        <w:t>.contenedor {</w:t>
        <w:br/>
        <w:tab/>
        <w:t>width: 1000px;</w:t>
        <w:br/>
        <w:tab/>
        <w:t>height: 700px;</w:t>
        <w:br/>
        <w:br/>
        <w:tab/>
        <w:t>background: #ccc;</w:t>
        <w:br/>
        <w:tab/>
        <w:t>background-image: url('./imagenes/bosque.png');</w:t>
        <w:br/>
        <w:tab/>
        <w:t>background-repeat: no-repeat;</w:t>
        <w:br/>
        <w:tab/>
        <w:t>background-size: auto;</w:t>
        <w:br/>
        <w:tab/>
        <w:t>background-position: center;</w:t>
        <w:br/>
        <w:t>}</w:t>
        <w:br/>
        <w:br/>
        <w:t>article {</w:t>
        <w:br/>
        <w:tab/>
        <w:t>color: #fff;</w:t>
        <w:br/>
        <w:tab/>
        <w:t>background: #000;</w:t>
        <w:br/>
        <w:tab/>
        <w:t>padding: 20px;</w:t>
        <w:br/>
        <w:tab/>
        <w:t>width: 500px;</w:t>
        <w:br/>
        <w:t>}</w:t>
        <w:br/>
        <w:br/>
        <w:t>body {</w:t>
        <w:br/>
        <w:tab/>
        <w:t>background-image: url('https://images.unsplash.com/photo-1734639528206-59e0864b3863?q=80&amp;w=2670&amp;auto=format&amp;fit=crop&amp;ixlib=rb-4.0.3&amp;ixid=M3wxMjA3fDB8MHxwaG90by1wYWdlfHx8fGVufDB8fHx8fA%3D%3D');</w:t>
        <w:br/>
        <w:tab/>
        <w:t>background-size: cover;</w:t>
        <w:br/>
        <w:tab/>
        <w:t>background-attachment: fixed;</w:t>
        <w:br/>
        <w:tab/>
        <w:t>background-position: bottom;</w:t>
        <w:br/>
        <w:t>}</w:t>
        <w:br/>
      </w:r>
    </w:p>
    <w:p>
      <w:r>
        <w:br w:type="page"/>
      </w:r>
    </w:p>
    <w:p>
      <w:pPr>
        <w:pStyle w:val="Heading2"/>
      </w:pPr>
      <w:r>
        <w:t>11 Gradiantes</w:t>
      </w:r>
    </w:p>
    <w:p>
      <w:pPr>
        <w:pStyle w:val="Heading3"/>
      </w:pPr>
      <w:r>
        <w:t>Archivo CSS: gradientes.css</w:t>
      </w:r>
    </w:p>
    <w:p>
      <w:r>
        <w:rPr>
          <w:rFonts w:ascii="Courier New" w:hAnsi="Courier New"/>
          <w:sz w:val="20"/>
        </w:rPr>
        <w:t>.caja {</w:t>
        <w:br/>
        <w:tab/>
        <w:t>width: 500px;</w:t>
        <w:br/>
        <w:tab/>
        <w:t>height: 500px;</w:t>
        <w:br/>
        <w:tab/>
        <w:t>background: #000;</w:t>
        <w:br/>
        <w:tab/>
        <w:t>margin: 10px;</w:t>
        <w:br/>
        <w:t>}</w:t>
        <w:br/>
        <w:br/>
        <w:t>.gradiente-linear {</w:t>
        <w:br/>
        <w:tab/>
        <w:t>/* background: linear-gradient(30deg, blue, black); */</w:t>
        <w:br/>
        <w:tab/>
        <w:t>/* Direcciónes</w:t>
        <w:br/>
        <w:tab/>
        <w:tab/>
        <w:t>Direcciones basicas</w:t>
        <w:br/>
        <w:tab/>
        <w:tab/>
        <w:t>- to top: Desde abajo hacia arriba.</w:t>
        <w:br/>
        <w:tab/>
        <w:tab/>
        <w:t>- to right: Desde la izquierda hacia la derecha.</w:t>
        <w:br/>
        <w:tab/>
        <w:tab/>
        <w:t>- to bottom: Desde arriba hacia abajo.</w:t>
        <w:br/>
        <w:tab/>
        <w:tab/>
        <w:t>- to left: Desde la derecha hacia la izquierda.</w:t>
        <w:br/>
        <w:br/>
        <w:tab/>
        <w:tab/>
        <w:t>Direcciones diagonales:</w:t>
        <w:br/>
        <w:tab/>
        <w:tab/>
        <w:t>- to top left: Desde abajo-derecha hacia arriba-izquierda.</w:t>
        <w:br/>
        <w:tab/>
        <w:tab/>
        <w:t>- to top right: Desde abajo-izquierda hacia arriba-derecha.</w:t>
        <w:br/>
        <w:tab/>
        <w:tab/>
        <w:t>- to bottom left: Desde arriba-derecha hacia abajo-izquierda.</w:t>
        <w:br/>
        <w:tab/>
        <w:tab/>
        <w:t>- to bottom right: Desde arriba-izquierda hacia abajo-derecha.</w:t>
        <w:br/>
        <w:br/>
        <w:tab/>
        <w:tab/>
        <w:t>Direcciones angulares:</w:t>
        <w:br/>
        <w:tab/>
        <w:tab/>
        <w:t>- to 30deg: Hacia 30 grados</w:t>
        <w:br/>
        <w:tab/>
        <w:t>*/</w:t>
        <w:br/>
        <w:br/>
        <w:tab/>
        <w:t>background: #c31432; /* fallback for old browsers */</w:t>
        <w:br/>
        <w:tab/>
        <w:t>background: -webkit-linear-gradient(to right, #240b36, #c31432); /* Chrome 10-25, Safari 5.1-6 */</w:t>
        <w:br/>
        <w:tab/>
        <w:t>background: linear-gradient(</w:t>
        <w:br/>
        <w:tab/>
        <w:tab/>
        <w:t>to right,</w:t>
        <w:br/>
        <w:tab/>
        <w:tab/>
        <w:t>#240b36,</w:t>
        <w:br/>
        <w:tab/>
        <w:tab/>
        <w:t>#c31432</w:t>
        <w:br/>
        <w:tab/>
        <w:t>); /* W3C, IE 10+/ Edge, Firefox 16+, Chrome 26+, Opera 12+, Safari 7+ */</w:t>
        <w:br/>
        <w:t>}</w:t>
        <w:br/>
        <w:br/>
        <w:t>.gradiente-radial {</w:t>
        <w:br/>
        <w:tab/>
        <w:t>background: radial-gradient(lime, black);</w:t>
        <w:br/>
        <w:t>}</w:t>
        <w:br/>
        <w:br/>
        <w:t>.gradiente-conico {</w:t>
        <w:br/>
        <w:tab/>
        <w:t>background: conic-gradient(yellow, orangered);</w:t>
        <w:br/>
        <w:t>}</w:t>
        <w:br/>
        <w:br/>
        <w:t>.gradiente-imagen {</w:t>
        <w:br/>
        <w:tab/>
        <w:t>background: linear-gradient(to bottom, rgba(255, 255, 255, 0), rgba(0, 0, 0, 1)), url('./imagenes/bosque.png');</w:t>
        <w:br/>
        <w:t>}</w:t>
        <w:br/>
      </w:r>
    </w:p>
    <w:p>
      <w:r>
        <w:br w:type="page"/>
      </w:r>
    </w:p>
    <w:p>
      <w:pPr>
        <w:pStyle w:val="Heading2"/>
      </w:pPr>
      <w:r>
        <w:t>12 PseudoElementos</w:t>
      </w:r>
    </w:p>
    <w:p>
      <w:pPr>
        <w:pStyle w:val="Heading3"/>
      </w:pPr>
      <w:r>
        <w:t>Archivo CSS: pseudo-elementos.css</w:t>
      </w:r>
    </w:p>
    <w:p>
      <w:r>
        <w:rPr>
          <w:rFonts w:ascii="Courier New" w:hAnsi="Courier New"/>
          <w:sz w:val="20"/>
        </w:rPr>
        <w:t>/* &lt;span class="primera-letra"&gt;L&lt;/span&gt;</w:t>
        <w:br/>
        <w:br/>
        <w:t>.primera-letra{</w:t>
        <w:br/>
        <w:br/>
        <w:t>font-size: 20px;</w:t>
        <w:br/>
        <w:t>font-weight: bold;</w:t>
        <w:br/>
        <w:br/>
        <w:t>} */</w:t>
        <w:br/>
        <w:br/>
        <w:br/>
        <w:br/>
        <w:br/>
        <w:t>p {</w:t>
        <w:br/>
        <w:tab/>
        <w:t>&amp;::first-letter {</w:t>
        <w:br/>
        <w:tab/>
        <w:tab/>
        <w:t>font-size: 40px;</w:t>
        <w:br/>
        <w:tab/>
        <w:tab/>
        <w:t>font-weight: bold;</w:t>
        <w:br/>
        <w:tab/>
        <w:t>}</w:t>
        <w:br/>
        <w:br/>
        <w:tab/>
        <w:t>&amp;::first-line {</w:t>
        <w:br/>
        <w:tab/>
        <w:tab/>
        <w:t>background: #c9a9cf;</w:t>
        <w:br/>
        <w:tab/>
        <w:tab/>
        <w:t>font-size: 18px;</w:t>
        <w:br/>
        <w:tab/>
        <w:tab/>
        <w:t>line-height: 50px;</w:t>
        <w:br/>
        <w:tab/>
        <w:t>}</w:t>
        <w:br/>
        <w:t>}</w:t>
        <w:br/>
        <w:br/>
        <w:t>* {</w:t>
        <w:br/>
        <w:tab/>
        <w:t>&amp;::selection {</w:t>
        <w:br/>
        <w:tab/>
        <w:tab/>
        <w:t>background: red;</w:t>
        <w:br/>
        <w:tab/>
        <w:tab/>
        <w:t>color: #fff;</w:t>
        <w:br/>
        <w:tab/>
        <w:t>}</w:t>
        <w:br/>
        <w:t>}</w:t>
        <w:br/>
        <w:br/>
        <w:t>.caja {</w:t>
        <w:br/>
        <w:tab/>
        <w:t>background: #f9a03f;</w:t>
        <w:br/>
        <w:tab/>
        <w:t>height: 150px;</w:t>
        <w:br/>
        <w:tab/>
        <w:t>width: 150px;</w:t>
        <w:br/>
        <w:br/>
        <w:tab/>
        <w:t>&amp;::before {</w:t>
        <w:br/>
        <w:tab/>
        <w:tab/>
        <w:t>content: 'Contenido antes de la caja.';</w:t>
        <w:br/>
        <w:tab/>
        <w:tab/>
        <w:t>display: block;</w:t>
        <w:br/>
        <w:tab/>
        <w:tab/>
        <w:t>background: #000;</w:t>
        <w:br/>
        <w:tab/>
        <w:tab/>
        <w:t>color: #fff;</w:t>
        <w:br/>
        <w:tab/>
        <w:t>}</w:t>
        <w:br/>
        <w:br/>
        <w:tab/>
        <w:t>&amp;::after {</w:t>
        <w:br/>
        <w:tab/>
        <w:tab/>
        <w:t>content: 'Contenido despues de la caja.';</w:t>
        <w:br/>
        <w:tab/>
        <w:tab/>
        <w:t>display: block;</w:t>
        <w:br/>
        <w:tab/>
        <w:tab/>
        <w:t>background: #000;</w:t>
        <w:br/>
        <w:tab/>
        <w:tab/>
        <w:t>color: #fff;</w:t>
        <w:br/>
        <w:tab/>
        <w:t>}</w:t>
        <w:br/>
        <w:t>}</w:t>
        <w:br/>
        <w:br/>
        <w:t>.lista {</w:t>
        <w:br/>
        <w:tab/>
        <w:t>li {</w:t>
        <w:br/>
        <w:tab/>
        <w:tab/>
        <w:t>&amp;::marker {</w:t>
        <w:br/>
        <w:tab/>
        <w:tab/>
        <w:tab/>
        <w:t>content: ' + ';</w:t>
        <w:br/>
        <w:tab/>
        <w:tab/>
        <w:tab/>
        <w:t>font-size: 22px;</w:t>
        <w:br/>
        <w:tab/>
        <w:tab/>
        <w:tab/>
        <w:t>color: red;</w:t>
        <w:br/>
        <w:tab/>
        <w:tab/>
        <w:t>}</w:t>
        <w:br/>
        <w:tab/>
        <w:t>}</w:t>
        <w:br/>
        <w:t>}</w:t>
        <w:br/>
        <w:br/>
        <w:t>input {</w:t>
        <w:br/>
        <w:tab/>
        <w:t>&amp;::placeholder {</w:t>
        <w:br/>
        <w:tab/>
        <w:tab/>
        <w:t>color: blue;</w:t>
        <w:br/>
        <w:tab/>
        <w:tab/>
        <w:t>font-weight: bold;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13 PseudoClases</w:t>
      </w:r>
    </w:p>
    <w:p>
      <w:pPr>
        <w:pStyle w:val="Heading3"/>
      </w:pPr>
      <w:r>
        <w:t>Archivo CSS: pseudo-clases.css</w:t>
      </w:r>
    </w:p>
    <w:p>
      <w:r>
        <w:rPr>
          <w:rFonts w:ascii="Courier New" w:hAnsi="Courier New"/>
          <w:sz w:val="20"/>
        </w:rPr>
        <w:br/>
        <w:br/>
        <w:br/>
        <w:br/>
        <w:br/>
        <w:br/>
        <w:t>body {</w:t>
        <w:br/>
        <w:tab/>
        <w:t>font-family: Arial, Helvetica, sans-serif;</w:t>
        <w:br/>
        <w:t>}</w:t>
        <w:br/>
        <w:br/>
        <w:t>a {</w:t>
        <w:br/>
        <w:tab/>
        <w:t>font-size: 50px;</w:t>
        <w:br/>
        <w:tab/>
        <w:t>&amp;:hover {</w:t>
        <w:br/>
        <w:tab/>
        <w:tab/>
        <w:t>background: rgb(211, 16, 16);</w:t>
        <w:br/>
        <w:tab/>
        <w:tab/>
        <w:t>color: #ffffff;</w:t>
        <w:br/>
        <w:tab/>
        <w:t>}</w:t>
        <w:br/>
        <w:br/>
        <w:tab/>
        <w:t>&amp;:active {</w:t>
        <w:br/>
        <w:tab/>
        <w:tab/>
        <w:t>background: #dadae4;</w:t>
        <w:br/>
        <w:tab/>
        <w:t>}</w:t>
        <w:br/>
        <w:br/>
        <w:tab/>
        <w:t>&amp;:visited {</w:t>
        <w:br/>
        <w:tab/>
        <w:tab/>
        <w:t>color: #858585;</w:t>
        <w:br/>
        <w:tab/>
        <w:t>}</w:t>
        <w:br/>
        <w:t>}</w:t>
        <w:br/>
        <w:br/>
        <w:t>.articulos {</w:t>
        <w:br/>
        <w:tab/>
        <w:t>p:hover {</w:t>
        <w:br/>
        <w:tab/>
        <w:tab/>
        <w:t>background: #414141;</w:t>
        <w:br/>
        <w:tab/>
        <w:tab/>
        <w:t>color: #fff;</w:t>
        <w:br/>
        <w:tab/>
        <w:t>}</w:t>
        <w:br/>
        <w:t>}</w:t>
        <w:br/>
        <w:br/>
        <w:t>.cajas {</w:t>
        <w:br/>
        <w:tab/>
        <w:t>div {</w:t>
        <w:br/>
        <w:tab/>
        <w:tab/>
        <w:t>background: lightcyan;</w:t>
        <w:br/>
        <w:tab/>
        <w:tab/>
        <w:t>height: 50px;</w:t>
        <w:br/>
        <w:tab/>
        <w:tab/>
        <w:t>margin-bottom: 5px;</w:t>
        <w:br/>
        <w:br/>
        <w:tab/>
        <w:tab/>
        <w:t>/* :first-child - Representa el primer hijo */</w:t>
        <w:br/>
        <w:tab/>
        <w:tab/>
        <w:t>&amp;:first-child {</w:t>
        <w:br/>
        <w:tab/>
        <w:tab/>
        <w:tab/>
        <w:t>background: red;</w:t>
        <w:br/>
        <w:tab/>
        <w:tab/>
        <w:t>}</w:t>
        <w:br/>
        <w:br/>
        <w:tab/>
        <w:tab/>
        <w:t>/* :nth-child(x) - Representa el hijo especificado en la función, empezando desde el inicio */</w:t>
        <w:br/>
        <w:tab/>
        <w:tab/>
        <w:t>&amp;:nth-child(2) {</w:t>
        <w:br/>
        <w:tab/>
        <w:tab/>
        <w:tab/>
        <w:t>background: lightblue;</w:t>
        <w:br/>
        <w:tab/>
        <w:tab/>
        <w:t>}</w:t>
        <w:br/>
        <w:br/>
        <w:tab/>
        <w:tab/>
        <w:t>/* :last-child - Representa el ultimo hijo */</w:t>
        <w:br/>
        <w:tab/>
        <w:tab/>
        <w:t>&amp;:last-child {</w:t>
        <w:br/>
        <w:tab/>
        <w:tab/>
        <w:tab/>
        <w:t>background: lime;</w:t>
        <w:br/>
        <w:tab/>
        <w:tab/>
        <w:t>}</w:t>
        <w:br/>
        <w:br/>
        <w:tab/>
        <w:tab/>
        <w:t>/* :nth-last-child(x) - Representa el segundo hijo empezando desde el final */</w:t>
        <w:br/>
        <w:tab/>
        <w:tab/>
        <w:t>&amp;:nth-last-child(2) {</w:t>
        <w:br/>
        <w:tab/>
        <w:tab/>
        <w:tab/>
        <w:t>background: pink;</w:t>
        <w:br/>
        <w:tab/>
        <w:tab/>
        <w:t>}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14 UnidadesdeMedida</w:t>
      </w:r>
    </w:p>
    <w:p>
      <w:pPr>
        <w:pStyle w:val="Heading3"/>
      </w:pPr>
      <w:r>
        <w:t>Archivo CSS: unidades-medida.css</w:t>
      </w:r>
    </w:p>
    <w:p>
      <w:r>
        <w:rPr>
          <w:rFonts w:ascii="Courier New" w:hAnsi="Courier New"/>
          <w:sz w:val="20"/>
        </w:rPr>
        <w:t>* {</w:t>
        <w:br/>
        <w:tab/>
        <w:t>margin: 0;</w:t>
        <w:br/>
        <w:t>}</w:t>
        <w:br/>
        <w:br/>
        <w:t>html {</w:t>
        <w:br/>
        <w:tab/>
        <w:t>font-size: 20px;</w:t>
        <w:br/>
        <w:t>}</w:t>
        <w:br/>
        <w:br/>
        <w:t>/*</w:t>
        <w:br/>
        <w:tab/>
        <w:t>Unidades Relativas:</w:t>
        <w:br/>
        <w:tab/>
        <w:t>- px - pixel</w:t>
        <w:br/>
        <w:tab/>
        <w:t>- % - porcentaje</w:t>
        <w:br/>
        <w:tab/>
        <w:t>- vw/vh - Relativos al 1% del tamaño del viewport</w:t>
        <w:br/>
        <w:tab/>
        <w:t>- em - Relativa al tamaño de fuente que tenga su elemento padre o el mas cercano</w:t>
        <w:br/>
        <w:tab/>
        <w:t>- rem - Relativa al tamaño de fuente especificado en la etiqueta HTML</w:t>
        <w:br/>
        <w:br/>
        <w:tab/>
        <w:t>Unidades Abosultas (no se usan en el diseño web):</w:t>
        <w:br/>
        <w:tab/>
        <w:t>- in - inches (pulgadas)</w:t>
        <w:br/>
        <w:tab/>
        <w:t>- cm - centimetros</w:t>
        <w:br/>
        <w:tab/>
        <w:t>- mm - milimetros</w:t>
        <w:br/>
        <w:t>*/</w:t>
        <w:br/>
        <w:br/>
        <w:t>.caja {</w:t>
        <w:br/>
        <w:tab/>
        <w:t>background: rgba(68, 142, 166);</w:t>
        <w:br/>
        <w:tab/>
        <w:t>width: 50vw;</w:t>
        <w:br/>
        <w:tab/>
        <w:t>height: 50vh;</w:t>
        <w:br/>
        <w:tab/>
        <w:t>font-size: 40px;</w:t>
        <w:br/>
        <w:br/>
        <w:tab/>
        <w:t>.parrafo-uno {</w:t>
        <w:br/>
        <w:tab/>
        <w:tab/>
        <w:t>background: lightblue;</w:t>
        <w:br/>
        <w:tab/>
        <w:tab/>
        <w:t>width: 50%;</w:t>
        <w:br/>
        <w:tab/>
        <w:tab/>
        <w:t>height: 70%;</w:t>
        <w:br/>
        <w:tab/>
        <w:tab/>
        <w:t>font-size: 2em;</w:t>
        <w:br/>
        <w:tab/>
        <w:t>}</w:t>
        <w:br/>
        <w:t>}</w:t>
        <w:br/>
        <w:br/>
        <w:t>.parrafo-dos {</w:t>
        <w:br/>
        <w:tab/>
        <w:t>font-size: 2em;</w:t>
        <w:br/>
        <w:t>}</w:t>
        <w:br/>
      </w:r>
    </w:p>
    <w:p>
      <w:r>
        <w:br w:type="page"/>
      </w:r>
    </w:p>
    <w:p>
      <w:pPr>
        <w:pStyle w:val="Heading2"/>
      </w:pPr>
      <w:r>
        <w:t>15 Variables</w:t>
      </w:r>
    </w:p>
    <w:p>
      <w:pPr>
        <w:pStyle w:val="Heading3"/>
      </w:pPr>
      <w:r>
        <w:t>Archivo CSS: variables.css</w:t>
      </w:r>
    </w:p>
    <w:p>
      <w:r>
        <w:rPr>
          <w:rFonts w:ascii="Courier New" w:hAnsi="Courier New"/>
          <w:sz w:val="20"/>
        </w:rPr>
        <w:t>/* Ejemplo sin variables */</w:t>
        <w:br/>
        <w:t>/* h1 {</w:t>
        <w:br/>
        <w:tab/>
        <w:t>color: blue;</w:t>
        <w:br/>
        <w:t>}</w:t>
        <w:br/>
        <w:br/>
        <w:t>header nav a {</w:t>
        <w:br/>
        <w:tab/>
        <w:t>color: blue;</w:t>
        <w:br/>
        <w:t>}</w:t>
        <w:br/>
        <w:br/>
        <w:t>main a {</w:t>
        <w:br/>
        <w:tab/>
        <w:t>color: blue;</w:t>
        <w:br/>
        <w:t>} */</w:t>
        <w:br/>
        <w:br/>
        <w:t>:root {</w:t>
        <w:br/>
        <w:tab/>
        <w:t>--color-primario: blue;</w:t>
        <w:br/>
        <w:tab/>
        <w:t>--color-secundario: red;</w:t>
        <w:br/>
        <w:tab/>
        <w:t>--fuente-primaria: 'Arial', sans-serif;</w:t>
        <w:br/>
        <w:tab/>
        <w:t>--funte-secundaria: 'Times New Roman', serif;</w:t>
        <w:br/>
        <w:tab/>
        <w:t>--padding: 10px;</w:t>
        <w:br/>
        <w:tab/>
        <w:t>--margin: 20px;</w:t>
        <w:br/>
        <w:t>}</w:t>
        <w:br/>
        <w:br/>
        <w:t>/* Ejemplo con variables */</w:t>
        <w:br/>
        <w:t>h1 {</w:t>
        <w:br/>
        <w:tab/>
        <w:t>color: var(--color-primario);</w:t>
        <w:br/>
        <w:tab/>
        <w:t>font-family: var(--fuente-secundaria);</w:t>
        <w:br/>
        <w:t>}</w:t>
        <w:br/>
        <w:br/>
        <w:t>header nav a {</w:t>
        <w:br/>
        <w:tab/>
        <w:t>color: var(--color-primario);</w:t>
        <w:br/>
        <w:tab/>
        <w:t>font-family: var(--fuente-primaria);</w:t>
        <w:br/>
        <w:t>}</w:t>
        <w:br/>
        <w:br/>
        <w:t>main a {</w:t>
        <w:br/>
        <w:tab/>
        <w:t>color: var(--color-primario);</w:t>
        <w:br/>
        <w:tab/>
        <w:t>font-family: var(--fuente-primaria);</w:t>
        <w:br/>
        <w:t>}</w:t>
        <w:br/>
      </w:r>
    </w:p>
    <w:p>
      <w:r>
        <w:br w:type="page"/>
      </w:r>
    </w:p>
    <w:p>
      <w:pPr>
        <w:pStyle w:val="Heading2"/>
      </w:pPr>
      <w:r>
        <w:t>16 Display</w:t>
      </w:r>
    </w:p>
    <w:p>
      <w:pPr>
        <w:pStyle w:val="Heading3"/>
      </w:pPr>
      <w:r>
        <w:t>Archivo CSS: display.css</w:t>
      </w:r>
    </w:p>
    <w:p>
      <w:r>
        <w:rPr>
          <w:rFonts w:ascii="Courier New" w:hAnsi="Courier New"/>
          <w:sz w:val="20"/>
        </w:rPr>
        <w:t>.caja {</w:t>
        <w:br/>
        <w:tab/>
        <w:t>font-size: 20px;</w:t>
        <w:br/>
        <w:tab/>
        <w:t>background: #65a665;</w:t>
        <w:br/>
        <w:t>}</w:t>
        <w:br/>
        <w:br/>
        <w:t>.inline {</w:t>
        <w:br/>
        <w:tab/>
        <w:t>display: inline;</w:t>
        <w:br/>
        <w:tab/>
        <w:t>/* Notas:</w:t>
        <w:br/>
        <w:tab/>
        <w:tab/>
        <w:t>- Los elementos inline no pueden llevar ancho y padding</w:t>
        <w:br/>
        <w:tab/>
        <w:tab/>
        <w:t>- Los elementos inline automaticamente se ponen uno al lado del otro</w:t>
        <w:br/>
        <w:tab/>
        <w:t>*/</w:t>
        <w:br/>
        <w:t>}</w:t>
        <w:br/>
        <w:br/>
        <w:t>.block {</w:t>
        <w:br/>
        <w:tab/>
        <w:t>display: block;</w:t>
        <w:br/>
        <w:tab/>
        <w:t>margin: 10px;</w:t>
        <w:br/>
        <w:tab/>
        <w:t>padding: 30px;</w:t>
        <w:br/>
        <w:tab/>
        <w:t>width: 200px;</w:t>
        <w:br/>
        <w:tab/>
        <w:t>height: 200px;</w:t>
        <w:br/>
        <w:t>}</w:t>
        <w:br/>
        <w:br/>
        <w:t>.inline-block {</w:t>
        <w:br/>
        <w:tab/>
        <w:t>display: inline-block;</w:t>
        <w:br/>
        <w:tab/>
        <w:t>margin: 10px;</w:t>
        <w:br/>
        <w:tab/>
        <w:t>padding: 30px;</w:t>
        <w:br/>
        <w:tab/>
        <w:t>width: 200px;</w:t>
        <w:br/>
        <w:tab/>
        <w:t>height: 200px;</w:t>
        <w:br/>
        <w:tab/>
        <w:t>vertical-align: top;</w:t>
        <w:br/>
        <w:t>}</w:t>
        <w:br/>
        <w:br/>
        <w:t>.none {</w:t>
        <w:br/>
        <w:tab/>
        <w:t>display: none;</w:t>
        <w:br/>
        <w:t>}</w:t>
        <w:br/>
      </w:r>
    </w:p>
    <w:p>
      <w:r>
        <w:br w:type="page"/>
      </w:r>
    </w:p>
    <w:p>
      <w:pPr>
        <w:pStyle w:val="Heading2"/>
      </w:pPr>
      <w:r>
        <w:t>17 Bordes</w:t>
      </w:r>
    </w:p>
    <w:p>
      <w:pPr>
        <w:pStyle w:val="Heading3"/>
      </w:pPr>
      <w:r>
        <w:t>Archivo CSS: bordes.css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>}</w:t>
        <w:br/>
        <w:br/>
        <w:t>p {</w:t>
        <w:br/>
        <w:tab/>
        <w:t>padding: 40px;</w:t>
        <w:br/>
        <w:tab/>
        <w:t>margin: 40px;</w:t>
        <w:br/>
        <w:tab/>
        <w:t>background: #fff;</w:t>
        <w:br/>
        <w:br/>
        <w:tab/>
        <w:t>&amp;.solid {</w:t>
        <w:br/>
        <w:tab/>
        <w:tab/>
        <w:t>border: 10px solid #000;</w:t>
        <w:br/>
        <w:tab/>
        <w:t>}</w:t>
        <w:br/>
        <w:br/>
        <w:tab/>
        <w:t>&amp;.dotted {</w:t>
        <w:br/>
        <w:tab/>
        <w:tab/>
        <w:t>border: 10px dotted #000;</w:t>
        <w:br/>
        <w:tab/>
        <w:t>}</w:t>
        <w:br/>
        <w:br/>
        <w:tab/>
        <w:t>&amp;.dashed {</w:t>
        <w:br/>
        <w:tab/>
        <w:tab/>
        <w:t>border: 10px dashed #000;</w:t>
        <w:br/>
        <w:tab/>
        <w:t>}</w:t>
        <w:br/>
        <w:br/>
        <w:tab/>
        <w:t>&amp;.double {</w:t>
        <w:br/>
        <w:tab/>
        <w:tab/>
        <w:t>border: 10px double #000;</w:t>
        <w:br/>
        <w:tab/>
        <w:t>}</w:t>
        <w:br/>
        <w:br/>
        <w:tab/>
        <w:t>&amp;.groove {</w:t>
        <w:br/>
        <w:tab/>
        <w:tab/>
        <w:t>border: 30px groove red;</w:t>
        <w:br/>
        <w:tab/>
        <w:t>}</w:t>
        <w:br/>
        <w:br/>
        <w:tab/>
        <w:t>&amp;.ridge {</w:t>
        <w:br/>
        <w:tab/>
        <w:tab/>
        <w:t>border: 30px ridge red;</w:t>
        <w:br/>
        <w:tab/>
        <w:t>}</w:t>
        <w:br/>
        <w:br/>
        <w:tab/>
        <w:t>&amp;.inset {</w:t>
        <w:br/>
        <w:tab/>
        <w:tab/>
        <w:t>border: 30px inset lightblue;</w:t>
        <w:br/>
        <w:tab/>
        <w:t>}</w:t>
        <w:br/>
        <w:br/>
        <w:tab/>
        <w:t>&amp;.outset {</w:t>
        <w:br/>
        <w:tab/>
        <w:tab/>
        <w:t>border: 30px outset lightblue;</w:t>
        <w:br/>
        <w:tab/>
        <w:t>}</w:t>
        <w:br/>
        <w:br/>
        <w:tab/>
        <w:t>&amp;.none {</w:t>
        <w:br/>
        <w:tab/>
        <w:tab/>
        <w:t>border: none;</w:t>
        <w:br/>
        <w:tab/>
        <w:t>}</w:t>
        <w:br/>
        <w:br/>
        <w:tab/>
        <w:t>&amp;.transparent {</w:t>
        <w:br/>
        <w:tab/>
        <w:tab/>
        <w:t>border: 10px solid transparent;</w:t>
        <w:br/>
        <w:tab/>
        <w:t>}</w:t>
        <w:br/>
        <w:br/>
        <w:tab/>
        <w:t>&amp;.transparent:hover {</w:t>
        <w:br/>
        <w:tab/>
        <w:tab/>
        <w:t>border: 10px solid #000;</w:t>
        <w:br/>
        <w:tab/>
        <w:t>}</w:t>
        <w:br/>
        <w:br/>
        <w:tab/>
        <w:t>&amp;.multi-borde {</w:t>
        <w:br/>
        <w:tab/>
        <w:tab/>
        <w:t>border-top: 20px solid orange;</w:t>
        <w:br/>
        <w:tab/>
        <w:tab/>
        <w:t>border-bottom: 20px dashed blue;</w:t>
        <w:br/>
        <w:tab/>
        <w:tab/>
        <w:t>border-left: 20px double black;</w:t>
        <w:br/>
        <w:tab/>
        <w:tab/>
        <w:t>border-right: 5px dotted black;</w:t>
        <w:br/>
        <w:tab/>
        <w:t>}</w:t>
        <w:br/>
        <w:br/>
        <w:tab/>
        <w:t>&amp;.radius {</w:t>
        <w:br/>
        <w:tab/>
        <w:tab/>
        <w:t>border: 10px solid #000;</w:t>
        <w:br/>
        <w:tab/>
        <w:tab/>
        <w:t>border-radius: 100px;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18 Sombras</w:t>
      </w:r>
    </w:p>
    <w:p>
      <w:pPr>
        <w:pStyle w:val="Heading3"/>
      </w:pPr>
      <w:r>
        <w:t>Archivo CSS: sombras.css</w:t>
      </w:r>
    </w:p>
    <w:p>
      <w:r>
        <w:rPr>
          <w:rFonts w:ascii="Courier New" w:hAnsi="Courier New"/>
          <w:sz w:val="20"/>
        </w:rPr>
        <w:t>/* Sombras Bonitas https://getcssscan.com/css-box-shadow-examples */</w:t>
        <w:br/>
        <w:br/>
        <w:br/>
        <w:t>body {</w:t>
        <w:br/>
        <w:tab/>
        <w:t>background: #f2f2f2;</w:t>
        <w:br/>
        <w:t>}</w:t>
        <w:br/>
        <w:br/>
        <w:t>.card {</w:t>
        <w:br/>
        <w:tab/>
        <w:t>background: #fff;</w:t>
        <w:br/>
        <w:tab/>
        <w:t>width: 400px;</w:t>
        <w:br/>
        <w:tab/>
        <w:t>margin: 60px;</w:t>
        <w:br/>
        <w:tab/>
        <w:t>font-size: 20px;</w:t>
        <w:br/>
        <w:tab/>
        <w:t>padding: 20px;</w:t>
        <w:br/>
        <w:tab/>
        <w:t>border-radius: 5px;</w:t>
        <w:br/>
        <w:br/>
        <w:tab/>
        <w:t>&amp;.card-2 {</w:t>
        <w:br/>
        <w:tab/>
        <w:tab/>
        <w:t>/* box-shadow: horizontal vertical blur spread inset* */</w:t>
        <w:br/>
        <w:tab/>
        <w:tab/>
        <w:t>box-shadow: 15px 10px 0 0 #000;</w:t>
        <w:br/>
        <w:tab/>
        <w:t>}</w:t>
        <w:br/>
        <w:br/>
        <w:tab/>
        <w:t>&amp;.card-3 {</w:t>
        <w:br/>
        <w:tab/>
        <w:tab/>
        <w:t>box-shadow: 0px 0px 0px 10px #cfcfcf;</w:t>
        <w:br/>
        <w:tab/>
        <w:t>}</w:t>
        <w:br/>
        <w:br/>
        <w:tab/>
        <w:t>&amp;.card-4 {</w:t>
        <w:br/>
        <w:tab/>
        <w:tab/>
        <w:t>box-shadow: 0px 0px 50px 5px #cfcfcf;</w:t>
        <w:br/>
        <w:tab/>
        <w:t>}</w:t>
        <w:br/>
        <w:br/>
        <w:tab/>
        <w:t>&amp;.card-5 {</w:t>
        <w:br/>
        <w:tab/>
        <w:tab/>
        <w:t>transition: 0.3s ease all;</w:t>
        <w:br/>
        <w:tab/>
        <w:tab/>
        <w:t>&amp;:hover {</w:t>
        <w:br/>
        <w:tab/>
        <w:tab/>
        <w:tab/>
        <w:t>/* box-shadow: rgba(50, 50, 93, 0.25) 0px 30px 60px -12px inset, rgba(0, 0, 0, 0.3) 0px 18px 36px -18px inset; */</w:t>
        <w:br/>
        <w:tab/>
        <w:tab/>
        <w:tab/>
        <w:t>box-shadow: rgba(240, 46, 170, 0.4) -5px 5px, rgba(240, 46, 170, 0.3) -10px 10px,</w:t>
        <w:br/>
        <w:tab/>
        <w:tab/>
        <w:tab/>
        <w:tab/>
        <w:t>rgba(240, 46, 170, 0.2) -15px 15px, rgba(240, 46, 170, 0.1) -20px 20px,</w:t>
        <w:br/>
        <w:tab/>
        <w:tab/>
        <w:tab/>
        <w:tab/>
        <w:t>rgba(240, 46, 170, 0.05) -25px 25px;</w:t>
        <w:br/>
        <w:tab/>
        <w:tab/>
        <w:t>}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19 PosicionamientoCajas</w:t>
      </w:r>
    </w:p>
    <w:p>
      <w:pPr>
        <w:pStyle w:val="Heading3"/>
      </w:pPr>
      <w:r>
        <w:t>Archivo CSS: posicionamiento.css</w:t>
      </w:r>
    </w:p>
    <w:p>
      <w:r>
        <w:rPr>
          <w:rFonts w:ascii="Courier New" w:hAnsi="Courier New"/>
          <w:sz w:val="20"/>
        </w:rPr>
        <w:t>* {</w:t>
        <w:br/>
        <w:tab/>
        <w:t>margin: 0;</w:t>
        <w:br/>
        <w:tab/>
        <w:t>padding: 0;</w:t>
        <w:br/>
        <w:t>}</w:t>
        <w:br/>
        <w:br/>
        <w:t>body {</w:t>
        <w:br/>
        <w:tab/>
        <w:t>background: #f2f2f2;</w:t>
        <w:br/>
        <w:t>}</w:t>
        <w:br/>
        <w:br/>
        <w:t>.caja {</w:t>
        <w:br/>
        <w:tab/>
        <w:t>width: 100px;</w:t>
        <w:br/>
        <w:tab/>
        <w:t>height: 100px;</w:t>
        <w:br/>
        <w:tab/>
        <w:t>background: #262626;</w:t>
        <w:br/>
        <w:tab/>
        <w:t>color: #fff;</w:t>
        <w:br/>
        <w:tab/>
        <w:t>border-radius: 5px;</w:t>
        <w:br/>
        <w:tab/>
        <w:t>font-size: 40px;</w:t>
        <w:br/>
        <w:tab/>
        <w:t>padding: 40px;</w:t>
        <w:br/>
        <w:tab/>
        <w:t>margin: 20px;</w:t>
        <w:br/>
        <w:t>}</w:t>
        <w:br/>
        <w:br/>
        <w:t>.posicionada {</w:t>
        <w:br/>
        <w:tab/>
        <w:t>/* position: static; */</w:t>
        <w:br/>
        <w:tab/>
        <w:t>/* position: relative; */</w:t>
        <w:br/>
        <w:tab/>
        <w:t>/* position: absolute; */</w:t>
        <w:br/>
        <w:tab/>
        <w:t>/* position: fixed; */</w:t>
        <w:br/>
        <w:tab/>
        <w:t>/* position: sticky; */</w:t>
        <w:br/>
        <w:tab/>
        <w:t>position: sticky;</w:t>
        <w:br/>
        <w:tab/>
        <w:t>background: #57af46;</w:t>
        <w:br/>
        <w:tab/>
        <w:t>top: 20px;</w:t>
        <w:br/>
        <w:t xml:space="preserve">    left:  200px;</w:t>
        <w:br/>
        <w:tab/>
        <w:br/>
        <w:t>}</w:t>
        <w:br/>
        <w:br/>
        <w:br/>
        <w:t>.caja-padre {</w:t>
        <w:br/>
        <w:tab/>
        <w:t>width: 500px;</w:t>
        <w:br/>
        <w:tab/>
        <w:t>height: 500px;</w:t>
        <w:br/>
        <w:tab/>
        <w:t>position: relative;</w:t>
        <w:br/>
        <w:tab/>
        <w:br/>
        <w:t>}</w:t>
        <w:br/>
        <w:br/>
        <w:br/>
        <w:t xml:space="preserve"> </w:t>
        <w:br/>
        <w:t>/* Cuando el contenedor padre tiene un posicionamiento Relativo caja  hijo si tiene un posicionameinto absoluto va a tomar las coordenadas. */</w:t>
        <w:br/>
        <w:br/>
        <w:t>/* Voy a colocar a la caja dos dentro de un contenedor</w:t>
        <w:br/>
        <w:t>&lt;div class="caja caja-padre"&gt;</w:t>
        <w:br/>
        <w:tab/>
        <w:tab/>
        <w:t>&lt;div class="caja posicionada"&gt;2&lt;/div&gt;</w:t>
        <w:br/>
        <w:tab/>
        <w:tab/>
        <w:t>&lt;/div&gt; */</w:t>
      </w:r>
    </w:p>
    <w:p>
      <w:r>
        <w:br w:type="page"/>
      </w:r>
    </w:p>
    <w:p>
      <w:pPr>
        <w:pStyle w:val="Heading2"/>
      </w:pPr>
      <w:r>
        <w:t>20 Float</w:t>
      </w:r>
    </w:p>
    <w:p>
      <w:pPr>
        <w:pStyle w:val="Heading3"/>
      </w:pPr>
      <w:r>
        <w:t>Archivo CSS: float.css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>}</w:t>
        <w:br/>
        <w:br/>
        <w:t>.contenedor {</w:t>
        <w:br/>
        <w:tab/>
        <w:t>background: #fff;</w:t>
        <w:br/>
        <w:tab/>
        <w:t>padding: 20px;</w:t>
        <w:br/>
        <w:tab/>
        <w:t>margin: 20px;</w:t>
        <w:br/>
        <w:tab/>
        <w:t>overflow: hidden;</w:t>
        <w:br/>
        <w:br/>
        <w:tab/>
        <w:t>.imagen {</w:t>
        <w:br/>
        <w:tab/>
        <w:tab/>
        <w:t>float: left;</w:t>
        <w:br/>
        <w:tab/>
        <w:tab/>
        <w:t>margin-right: 20px;</w:t>
        <w:br/>
        <w:tab/>
        <w:tab/>
        <w:t>margin-bottom: 20px;</w:t>
        <w:br/>
        <w:tab/>
        <w:t>}</w:t>
        <w:br/>
        <w:br/>
        <w:tab/>
        <w:t>.caja {</w:t>
        <w:br/>
        <w:tab/>
        <w:tab/>
        <w:t>background: #000;</w:t>
        <w:br/>
        <w:tab/>
        <w:tab/>
        <w:t>color: #fff;</w:t>
        <w:br/>
        <w:tab/>
        <w:tab/>
        <w:t>padding: 20px;</w:t>
        <w:br/>
        <w:tab/>
        <w:tab/>
        <w:t>margin: 5px;</w:t>
        <w:br/>
        <w:br/>
        <w:tab/>
        <w:tab/>
        <w:t>&amp;:nth-child(1) {</w:t>
        <w:br/>
        <w:tab/>
        <w:tab/>
        <w:tab/>
        <w:t>float: left;</w:t>
        <w:br/>
        <w:tab/>
        <w:tab/>
        <w:t>}</w:t>
        <w:br/>
        <w:br/>
        <w:tab/>
        <w:tab/>
        <w:t>&amp;:nth-child(2) {</w:t>
        <w:br/>
        <w:tab/>
        <w:tab/>
        <w:tab/>
        <w:t>float: right;</w:t>
        <w:br/>
        <w:tab/>
        <w:tab/>
        <w:t>}</w:t>
        <w:br/>
        <w:tab/>
        <w:t>}</w:t>
        <w:br/>
        <w:br/>
        <w:tab/>
        <w:t>.clear {</w:t>
        <w:br/>
        <w:tab/>
        <w:tab/>
        <w:t>clear: both;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21 ZIndex</w:t>
      </w:r>
    </w:p>
    <w:p>
      <w:pPr>
        <w:pStyle w:val="Heading3"/>
      </w:pPr>
      <w:r>
        <w:t>Archivo CSS: z-index.css</w:t>
      </w:r>
    </w:p>
    <w:p>
      <w:r>
        <w:rPr>
          <w:rFonts w:ascii="Courier New" w:hAnsi="Courier New"/>
          <w:sz w:val="20"/>
        </w:rPr>
        <w:t>.caja {</w:t>
        <w:br/>
        <w:tab/>
        <w:t>width: 200px;</w:t>
        <w:br/>
        <w:tab/>
        <w:t>height: 200px;</w:t>
        <w:br/>
        <w:tab/>
        <w:t>background: #f2f2f2;</w:t>
        <w:br/>
        <w:tab/>
        <w:t>font-size: 40px;</w:t>
        <w:br/>
        <w:tab/>
        <w:t>margin: 40px;</w:t>
        <w:br/>
        <w:tab/>
        <w:t>color: #000;</w:t>
        <w:br/>
        <w:tab/>
        <w:t>border: 2px solid currentColor;</w:t>
        <w:br/>
        <w:tab/>
        <w:t>padding: 10px;</w:t>
        <w:br/>
        <w:tab/>
        <w:t>border-radius: 5px;</w:t>
        <w:br/>
        <w:tab/>
        <w:t>position: absolute;</w:t>
        <w:br/>
        <w:br/>
        <w:tab/>
        <w:t>&amp;.caja-1 {</w:t>
        <w:br/>
        <w:tab/>
        <w:tab/>
        <w:t>top: 0px;</w:t>
        <w:br/>
        <w:tab/>
        <w:tab/>
        <w:t>left: 0px;</w:t>
        <w:br/>
        <w:tab/>
        <w:tab/>
        <w:t>z-index: 1;</w:t>
        <w:br/>
        <w:tab/>
        <w:t>}</w:t>
        <w:br/>
        <w:br/>
        <w:tab/>
        <w:t>&amp;.caja-2 {</w:t>
        <w:br/>
        <w:tab/>
        <w:tab/>
        <w:t>top: 100px;</w:t>
        <w:br/>
        <w:tab/>
        <w:tab/>
        <w:t>left: 100px;</w:t>
        <w:br/>
        <w:tab/>
        <w:tab/>
        <w:t>z-index: 2;</w:t>
        <w:br/>
        <w:tab/>
        <w:t>}</w:t>
        <w:br/>
        <w:br/>
        <w:tab/>
        <w:t>&amp;.caja-3 {</w:t>
        <w:br/>
        <w:tab/>
        <w:tab/>
        <w:t>top: 200px;</w:t>
        <w:br/>
        <w:tab/>
        <w:tab/>
        <w:t>left: 200px;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22 OverFlow</w:t>
      </w:r>
    </w:p>
    <w:p>
      <w:pPr>
        <w:pStyle w:val="Heading3"/>
      </w:pPr>
      <w:r>
        <w:t>Archivo CSS: overflow.css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>}</w:t>
        <w:br/>
        <w:br/>
        <w:t>.contenedor {</w:t>
        <w:br/>
        <w:tab/>
        <w:t>width: 500px;</w:t>
        <w:br/>
        <w:tab/>
        <w:t>height: 500px;</w:t>
        <w:br/>
        <w:tab/>
        <w:t>background: #fff;</w:t>
        <w:br/>
        <w:tab/>
        <w:t>margin: 20px auto;</w:t>
        <w:br/>
        <w:tab/>
        <w:t>padding: 20px;</w:t>
        <w:br/>
        <w:tab/>
        <w:t>border-radius: 5px;</w:t>
        <w:br/>
        <w:tab/>
        <w:t>border: 1px solid #000;</w:t>
        <w:br/>
        <w:tab/>
        <w:t>/* overflow: visible | hidden | scroll | auto  */</w:t>
        <w:br/>
        <w:tab/>
        <w:t>/* overflow: auto; */</w:t>
        <w:br/>
        <w:tab/>
        <w:t>overflow: auto;</w:t>
        <w:br/>
        <w:br/>
        <w:tab/>
        <w:t>.parrafo {</w:t>
        <w:br/>
        <w:tab/>
        <w:tab/>
        <w:t>width: 150%;</w:t>
        <w:br/>
        <w:tab/>
        <w:tab/>
        <w:t>margin: 0;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23 Listas</w:t>
      </w:r>
    </w:p>
    <w:p>
      <w:pPr>
        <w:pStyle w:val="Heading3"/>
      </w:pPr>
      <w:r>
        <w:t>Archivo CSS: listas.css</w:t>
      </w:r>
    </w:p>
    <w:p>
      <w:r>
        <w:rPr>
          <w:rFonts w:ascii="Courier New" w:hAnsi="Courier New"/>
          <w:sz w:val="20"/>
        </w:rPr>
        <w:t>body {</w:t>
        <w:br/>
        <w:tab/>
        <w:t>font-size: 20px;</w:t>
        <w:br/>
        <w:tab/>
        <w:t>background: #f2f2f2;</w:t>
        <w:br/>
        <w:t>}</w:t>
        <w:br/>
        <w:br/>
        <w:t>.lista,</w:t>
        <w:br/>
        <w:t>.lista ul {</w:t>
        <w:br/>
        <w:tab/>
        <w:t>/* list-style-image: url('./imagenes/check.svg'); */</w:t>
        <w:br/>
        <w:tab/>
        <w:t>list-style: square;</w:t>
        <w:br/>
        <w:br/>
        <w:tab/>
        <w:t>li::marker {</w:t>
        <w:br/>
        <w:tab/>
        <w:tab/>
        <w:t>color: red;</w:t>
        <w:br/>
        <w:tab/>
        <w:tab/>
        <w:t>font-size: 20px;</w:t>
        <w:br/>
        <w:tab/>
        <w:t>}</w:t>
        <w:br/>
        <w:t>}</w:t>
        <w:br/>
        <w:br/>
        <w:t>.lista2,</w:t>
        <w:br/>
        <w:t>.lista2 ul {</w:t>
        <w:br/>
        <w:tab/>
        <w:t>background: #fff;</w:t>
        <w:br/>
        <w:tab/>
        <w:t>margin: 40px;</w:t>
        <w:br/>
        <w:tab/>
        <w:t>box-shadow: 0px 0px 10px 10px rgba(0, 0, 0, 0.1);</w:t>
        <w:br/>
        <w:tab/>
        <w:t>list-style: none;</w:t>
        <w:br/>
        <w:tab/>
        <w:t>padding: 0;</w:t>
        <w:br/>
        <w:br/>
        <w:tab/>
        <w:t>li {</w:t>
        <w:br/>
        <w:tab/>
        <w:tab/>
        <w:t>padding: 20px;</w:t>
        <w:br/>
        <w:tab/>
        <w:t>}</w:t>
        <w:br/>
        <w:br/>
        <w:tab/>
        <w:t>li:nth-child(even) {</w:t>
        <w:br/>
        <w:tab/>
        <w:tab/>
        <w:t>background: #f2f2f2;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24 Tablas</w:t>
      </w:r>
    </w:p>
    <w:p>
      <w:pPr>
        <w:pStyle w:val="Heading3"/>
      </w:pPr>
      <w:r>
        <w:t>Archivo CSS: tablas.css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ab/>
        <w:t>font-family: Arial, Helvetica, sans-serif;</w:t>
        <w:br/>
        <w:t>}</w:t>
        <w:br/>
        <w:br/>
        <w:t>.tabla {</w:t>
        <w:br/>
        <w:tab/>
        <w:t>border: 1px solid #000;</w:t>
        <w:br/>
        <w:tab/>
        <w:t>border-collapse: collapse;</w:t>
        <w:br/>
        <w:tab/>
        <w:t>width: 100%;</w:t>
        <w:br/>
        <w:tab/>
        <w:t>overflow-x: auto;</w:t>
        <w:br/>
        <w:br/>
        <w:tab/>
        <w:t>tr,</w:t>
        <w:br/>
        <w:tab/>
        <w:t>th,</w:t>
        <w:br/>
        <w:tab/>
        <w:t>td {</w:t>
        <w:br/>
        <w:tab/>
        <w:tab/>
        <w:t>border: 1px solid #000;</w:t>
        <w:br/>
        <w:tab/>
        <w:tab/>
        <w:t>padding: 10px;</w:t>
        <w:br/>
        <w:tab/>
        <w:tab/>
        <w:t>text-align: center;</w:t>
        <w:br/>
        <w:tab/>
        <w:t>}</w:t>
        <w:br/>
        <w:br/>
        <w:tab/>
        <w:t>thead {</w:t>
        <w:br/>
        <w:tab/>
        <w:tab/>
        <w:t>background: #00293f;</w:t>
        <w:br/>
        <w:tab/>
        <w:tab/>
        <w:t>th {</w:t>
        <w:br/>
        <w:tab/>
        <w:tab/>
        <w:tab/>
        <w:t>color: #fff;</w:t>
        <w:br/>
        <w:tab/>
        <w:tab/>
        <w:tab/>
        <w:t>padding: 10px 0;</w:t>
        <w:br/>
        <w:tab/>
        <w:tab/>
        <w:t>}</w:t>
        <w:br/>
        <w:tab/>
        <w:t>}</w:t>
        <w:br/>
        <w:br/>
        <w:tab/>
        <w:t>tbody {</w:t>
        <w:br/>
        <w:tab/>
        <w:tab/>
        <w:t>tr {</w:t>
        <w:br/>
        <w:tab/>
        <w:tab/>
        <w:tab/>
        <w:t>background: #fff;</w:t>
        <w:br/>
        <w:br/>
        <w:tab/>
        <w:tab/>
        <w:tab/>
        <w:t>&amp;:nth-child(even) {</w:t>
        <w:br/>
        <w:tab/>
        <w:tab/>
        <w:tab/>
        <w:tab/>
        <w:t>background: #f2f2f2;</w:t>
        <w:br/>
        <w:tab/>
        <w:tab/>
        <w:tab/>
        <w:t>}</w:t>
        <w:br/>
        <w:br/>
        <w:tab/>
        <w:tab/>
        <w:tab/>
        <w:t>&amp;:hover {</w:t>
        <w:br/>
        <w:tab/>
        <w:tab/>
        <w:tab/>
        <w:tab/>
        <w:t>background: #e2e4f6;</w:t>
        <w:br/>
        <w:tab/>
        <w:tab/>
        <w:tab/>
        <w:t>}</w:t>
        <w:br/>
        <w:br/>
        <w:tab/>
        <w:tab/>
        <w:tab/>
        <w:t>&amp;.azul {</w:t>
        <w:br/>
        <w:tab/>
        <w:tab/>
        <w:tab/>
        <w:tab/>
        <w:t>background: #0496ff;</w:t>
        <w:br/>
        <w:tab/>
        <w:tab/>
        <w:tab/>
        <w:tab/>
        <w:t>color: #fff;</w:t>
        <w:br/>
        <w:tab/>
        <w:tab/>
        <w:tab/>
        <w:t>}</w:t>
        <w:br/>
        <w:tab/>
        <w:tab/>
        <w:t>}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25 Selector Atributos</w:t>
      </w:r>
    </w:p>
    <w:p>
      <w:pPr>
        <w:pStyle w:val="Heading3"/>
      </w:pPr>
      <w:r>
        <w:t>Archivo CSS: selector-atributos.css</w:t>
      </w:r>
    </w:p>
    <w:p>
      <w:r>
        <w:rPr>
          <w:rFonts w:ascii="Courier New" w:hAnsi="Courier New"/>
          <w:sz w:val="20"/>
        </w:rPr>
        <w:t>[data-id] {</w:t>
        <w:br/>
        <w:tab/>
        <w:t>font-size: 20px;</w:t>
        <w:br/>
        <w:tab/>
        <w:t>color: blue;</w:t>
        <w:br/>
        <w:t>}</w:t>
        <w:br/>
        <w:br/>
        <w:t>[data-id='2'] {</w:t>
        <w:br/>
        <w:tab/>
        <w:t>font-weight: bold;</w:t>
        <w:br/>
        <w:t>}</w:t>
        <w:br/>
        <w:br/>
        <w:t>a {</w:t>
        <w:br/>
        <w:tab/>
        <w:t>text-decoration: underline;</w:t>
        <w:br/>
        <w:tab/>
        <w:t>color: red;</w:t>
        <w:br/>
        <w:tab/>
        <w:t>font-size: 30px;</w:t>
        <w:br/>
        <w:t>}</w:t>
        <w:br/>
        <w:br/>
        <w:t>[href*="https://www.falconmasters.com"]</w:t>
        <w:br/>
        <w:t>{</w:t>
        <w:br/>
        <w:tab/>
        <w:t>text-decoration: none;</w:t>
        <w:br/>
        <w:tab/>
        <w:t>color: blue;</w:t>
        <w:br/>
        <w:t>}</w:t>
        <w:br/>
        <w:br/>
        <w:t>input[type='email'] {</w:t>
        <w:br/>
        <w:tab/>
        <w:t>outline: 2px solid blue;</w:t>
        <w:br/>
        <w:t>}</w:t>
        <w:br/>
      </w:r>
    </w:p>
    <w:p>
      <w:r>
        <w:br w:type="page"/>
      </w:r>
    </w:p>
    <w:p>
      <w:pPr>
        <w:pStyle w:val="Heading2"/>
      </w:pPr>
      <w:r>
        <w:t>26 Formularios</w:t>
      </w:r>
    </w:p>
    <w:p>
      <w:pPr>
        <w:pStyle w:val="Heading3"/>
      </w:pPr>
      <w:r>
        <w:t>Archivo CSS: formulario.css</w:t>
      </w:r>
    </w:p>
    <w:p>
      <w:r>
        <w:rPr>
          <w:rFonts w:ascii="Courier New" w:hAnsi="Courier New"/>
          <w:sz w:val="20"/>
        </w:rPr>
        <w:t>* {</w:t>
        <w:br/>
        <w:tab/>
        <w:t>box-sizing: border-box;</w:t>
        <w:br/>
        <w:t>}</w:t>
        <w:br/>
        <w:br/>
        <w:t>body {</w:t>
        <w:br/>
        <w:tab/>
        <w:t>background: #f2f2f2;</w:t>
        <w:br/>
        <w:tab/>
        <w:t>font-family: 'Open Sans', sans-serif;</w:t>
        <w:br/>
        <w:t>}</w:t>
        <w:br/>
        <w:br/>
        <w:t>main {</w:t>
        <w:br/>
        <w:tab/>
        <w:t>width: 700px;</w:t>
        <w:br/>
        <w:tab/>
        <w:t>margin: 50px auto;</w:t>
        <w:br/>
        <w:br/>
        <w:tab/>
        <w:t>.mensaje {</w:t>
        <w:br/>
        <w:tab/>
        <w:tab/>
        <w:t>margin-bottom: 40px;</w:t>
        <w:br/>
        <w:br/>
        <w:tab/>
        <w:tab/>
        <w:t>h1 {</w:t>
        <w:br/>
        <w:tab/>
        <w:tab/>
        <w:tab/>
        <w:t>font-size: 34px;</w:t>
        <w:br/>
        <w:tab/>
        <w:tab/>
        <w:tab/>
        <w:t>margin-bottom: 10px;</w:t>
        <w:br/>
        <w:tab/>
        <w:tab/>
        <w:t>}</w:t>
        <w:br/>
        <w:tab/>
        <w:t>}</w:t>
        <w:br/>
        <w:br/>
        <w:tab/>
        <w:t>.formulario {</w:t>
        <w:br/>
        <w:tab/>
        <w:tab/>
        <w:t>width: 100%;</w:t>
        <w:br/>
        <w:tab/>
        <w:tab/>
        <w:t>background: #fff;</w:t>
        <w:br/>
        <w:tab/>
        <w:tab/>
        <w:t>padding: 20px;</w:t>
        <w:br/>
        <w:tab/>
        <w:tab/>
        <w:t>border-radius: 5px;</w:t>
        <w:br/>
        <w:tab/>
        <w:tab/>
        <w:t>box-shadow: rgba(99, 99, 99, 0.2) 0px 2px 8px 0px;</w:t>
        <w:br/>
        <w:br/>
        <w:tab/>
        <w:tab/>
        <w:t>.grupo {</w:t>
        <w:br/>
        <w:tab/>
        <w:tab/>
        <w:tab/>
        <w:t>margin-bottom: 20px;</w:t>
        <w:br/>
        <w:tab/>
        <w:tab/>
        <w:t>}</w:t>
        <w:br/>
        <w:br/>
        <w:tab/>
        <w:tab/>
        <w:t>input,</w:t>
        <w:br/>
        <w:tab/>
        <w:tab/>
        <w:t>textarea,</w:t>
        <w:br/>
        <w:tab/>
        <w:tab/>
        <w:t>button {</w:t>
        <w:br/>
        <w:tab/>
        <w:tab/>
        <w:tab/>
        <w:t>font-family: 'Open Sans', sans-serif;</w:t>
        <w:br/>
        <w:tab/>
        <w:tab/>
        <w:tab/>
        <w:t>font-size: 16px;</w:t>
        <w:br/>
        <w:tab/>
        <w:tab/>
        <w:t>}</w:t>
        <w:br/>
        <w:br/>
        <w:tab/>
        <w:tab/>
        <w:t>input,</w:t>
        <w:br/>
        <w:tab/>
        <w:tab/>
        <w:t>textarea {</w:t>
        <w:br/>
        <w:tab/>
        <w:tab/>
        <w:tab/>
        <w:t>width: 100%;</w:t>
        <w:br/>
        <w:tab/>
        <w:tab/>
        <w:tab/>
        <w:t>padding: 10px;</w:t>
        <w:br/>
        <w:tab/>
        <w:tab/>
        <w:tab/>
        <w:t>border: 1px solid #e1d2ff;</w:t>
        <w:br/>
        <w:tab/>
        <w:tab/>
        <w:tab/>
        <w:t>border-radius: 3px;</w:t>
        <w:br/>
        <w:br/>
        <w:tab/>
        <w:tab/>
        <w:tab/>
        <w:t>&amp;:hover {</w:t>
        <w:br/>
        <w:tab/>
        <w:tab/>
        <w:tab/>
        <w:tab/>
        <w:t>border: 1px solid transparent;</w:t>
        <w:br/>
        <w:tab/>
        <w:tab/>
        <w:tab/>
        <w:tab/>
        <w:t>outline: 2px solid #be9dff;</w:t>
        <w:br/>
        <w:tab/>
        <w:tab/>
        <w:tab/>
        <w:t>}</w:t>
        <w:br/>
        <w:br/>
        <w:tab/>
        <w:tab/>
        <w:tab/>
        <w:t>&amp;:focus {</w:t>
        <w:br/>
        <w:tab/>
        <w:tab/>
        <w:tab/>
        <w:tab/>
        <w:t>outline: 2px solid #6320ee;</w:t>
        <w:br/>
        <w:tab/>
        <w:tab/>
        <w:tab/>
        <w:t>}</w:t>
        <w:br/>
        <w:tab/>
        <w:tab/>
        <w:t>}</w:t>
        <w:br/>
        <w:br/>
        <w:tab/>
        <w:tab/>
        <w:t>label {</w:t>
        <w:br/>
        <w:tab/>
        <w:tab/>
        <w:tab/>
        <w:t>display: block;</w:t>
        <w:br/>
        <w:tab/>
        <w:tab/>
        <w:tab/>
        <w:t>margin-bottom: 5px;</w:t>
        <w:br/>
        <w:tab/>
        <w:tab/>
        <w:tab/>
        <w:t>font-weight: 500;</w:t>
        <w:br/>
        <w:tab/>
        <w:tab/>
        <w:tab/>
        <w:t>font-size: 14px;</w:t>
        <w:br/>
        <w:br/>
        <w:tab/>
        <w:tab/>
        <w:tab/>
        <w:t>.leyenda {</w:t>
        <w:br/>
        <w:tab/>
        <w:tab/>
        <w:tab/>
        <w:tab/>
        <w:t>font-size: 12px;</w:t>
        <w:br/>
        <w:tab/>
        <w:tab/>
        <w:tab/>
        <w:tab/>
        <w:t>font-style: italic;</w:t>
        <w:br/>
        <w:tab/>
        <w:tab/>
        <w:tab/>
        <w:tab/>
        <w:t>color: #8d8d8d;</w:t>
        <w:br/>
        <w:tab/>
        <w:tab/>
        <w:tab/>
        <w:tab/>
        <w:t>font-weight: normal;</w:t>
        <w:br/>
        <w:tab/>
        <w:tab/>
        <w:tab/>
        <w:t>}</w:t>
        <w:br/>
        <w:tab/>
        <w:tab/>
        <w:t>}</w:t>
        <w:br/>
        <w:br/>
        <w:tab/>
        <w:tab/>
        <w:t>.radio {</w:t>
        <w:br/>
        <w:tab/>
        <w:tab/>
        <w:tab/>
        <w:t>display: inline-block;</w:t>
        <w:br/>
        <w:tab/>
        <w:tab/>
        <w:tab/>
        <w:t>background: #f3edfd;</w:t>
        <w:br/>
        <w:tab/>
        <w:tab/>
        <w:tab/>
        <w:t>padding: 10px;</w:t>
        <w:br/>
        <w:tab/>
        <w:tab/>
        <w:tab/>
        <w:t>border-radius: 5px;</w:t>
        <w:br/>
        <w:tab/>
        <w:tab/>
        <w:tab/>
        <w:t>cursor: pointer;</w:t>
        <w:br/>
        <w:tab/>
        <w:tab/>
        <w:tab/>
        <w:t>margin-right: 10px;</w:t>
        <w:br/>
        <w:br/>
        <w:tab/>
        <w:tab/>
        <w:tab/>
        <w:t>input {</w:t>
        <w:br/>
        <w:tab/>
        <w:tab/>
        <w:tab/>
        <w:tab/>
        <w:t>width: auto;</w:t>
        <w:br/>
        <w:br/>
        <w:tab/>
        <w:tab/>
        <w:tab/>
        <w:tab/>
        <w:t>&amp;:focus {</w:t>
        <w:br/>
        <w:tab/>
        <w:tab/>
        <w:tab/>
        <w:tab/>
        <w:tab/>
        <w:t>outline: none;</w:t>
        <w:br/>
        <w:tab/>
        <w:tab/>
        <w:tab/>
        <w:tab/>
        <w:t>}</w:t>
        <w:br/>
        <w:br/>
        <w:tab/>
        <w:tab/>
        <w:tab/>
        <w:tab/>
        <w:t>&amp;:checked + span {</w:t>
        <w:br/>
        <w:tab/>
        <w:tab/>
        <w:tab/>
        <w:tab/>
        <w:tab/>
        <w:t>color: #6320ee;</w:t>
        <w:br/>
        <w:tab/>
        <w:tab/>
        <w:tab/>
        <w:tab/>
        <w:t>}</w:t>
        <w:br/>
        <w:tab/>
        <w:tab/>
        <w:tab/>
        <w:t>}</w:t>
        <w:br/>
        <w:br/>
        <w:tab/>
        <w:tab/>
        <w:tab/>
        <w:t>&amp;:hover {</w:t>
        <w:br/>
        <w:tab/>
        <w:tab/>
        <w:tab/>
        <w:tab/>
        <w:t>background: #e5d9fc;</w:t>
        <w:br/>
        <w:tab/>
        <w:tab/>
        <w:tab/>
        <w:tab/>
        <w:t>input {</w:t>
        <w:br/>
        <w:tab/>
        <w:tab/>
        <w:tab/>
        <w:tab/>
        <w:tab/>
        <w:t>outline: none;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br/>
        <w:tab/>
        <w:tab/>
        <w:t>textarea {</w:t>
        <w:br/>
        <w:tab/>
        <w:tab/>
        <w:tab/>
        <w:t>height: 200px;</w:t>
        <w:br/>
        <w:tab/>
        <w:tab/>
        <w:tab/>
        <w:t>min-height: 200px;</w:t>
        <w:br/>
        <w:tab/>
        <w:tab/>
        <w:tab/>
        <w:t>max-height: 300px;</w:t>
        <w:br/>
        <w:tab/>
        <w:tab/>
        <w:tab/>
        <w:t>resize: vertical;</w:t>
        <w:br/>
        <w:tab/>
        <w:tab/>
        <w:tab/>
        <w:t>min-width: 100%;</w:t>
        <w:br/>
        <w:tab/>
        <w:tab/>
        <w:tab/>
        <w:t>max-width: 100%;</w:t>
        <w:br/>
        <w:tab/>
        <w:tab/>
        <w:t>}</w:t>
        <w:br/>
        <w:br/>
        <w:tab/>
        <w:tab/>
        <w:t>button[type='submit'] {</w:t>
        <w:br/>
        <w:tab/>
        <w:tab/>
        <w:tab/>
        <w:t>display: inline-block;</w:t>
        <w:br/>
        <w:tab/>
        <w:tab/>
        <w:tab/>
        <w:t>background: #6320ee;</w:t>
        <w:br/>
        <w:tab/>
        <w:tab/>
        <w:tab/>
        <w:t>border: none;</w:t>
        <w:br/>
        <w:tab/>
        <w:tab/>
        <w:tab/>
        <w:t>padding: 10px 35px;</w:t>
        <w:br/>
        <w:tab/>
        <w:tab/>
        <w:tab/>
        <w:t>color: #fff;</w:t>
        <w:br/>
        <w:tab/>
        <w:tab/>
        <w:tab/>
        <w:t>cursor: pointer;</w:t>
        <w:br/>
        <w:tab/>
        <w:tab/>
        <w:tab/>
        <w:t>border-radius: 5px;</w:t>
        <w:br/>
        <w:tab/>
        <w:tab/>
        <w:tab/>
        <w:t>&amp;:hover {</w:t>
        <w:br/>
        <w:tab/>
        <w:tab/>
        <w:tab/>
        <w:tab/>
        <w:t>background: #7c41f1;</w:t>
        <w:br/>
        <w:tab/>
        <w:tab/>
        <w:tab/>
        <w:t>}</w:t>
        <w:br/>
        <w:tab/>
        <w:tab/>
        <w:t>}</w:t>
        <w:br/>
        <w:br/>
        <w:tab/>
        <w:tab/>
        <w:t>[data-invalid] {</w:t>
        <w:br/>
        <w:tab/>
        <w:tab/>
        <w:tab/>
        <w:t>label {</w:t>
        <w:br/>
        <w:tab/>
        <w:tab/>
        <w:tab/>
        <w:tab/>
        <w:t>color: red;</w:t>
        <w:br/>
        <w:tab/>
        <w:tab/>
        <w:tab/>
        <w:t>}</w:t>
        <w:br/>
        <w:br/>
        <w:tab/>
        <w:tab/>
        <w:tab/>
        <w:t>input {</w:t>
        <w:br/>
        <w:tab/>
        <w:tab/>
        <w:tab/>
        <w:tab/>
        <w:t>outline: 2px solid red;</w:t>
        <w:br/>
        <w:tab/>
        <w:tab/>
        <w:tab/>
        <w:tab/>
        <w:t>color: red;</w:t>
        <w:br/>
        <w:tab/>
        <w:tab/>
        <w:tab/>
        <w:t>}</w:t>
        <w:br/>
        <w:tab/>
        <w:tab/>
        <w:t>}</w:t>
        <w:br/>
        <w:tab/>
        <w:t>}</w:t>
        <w:br/>
        <w:t>}</w:t>
        <w:br/>
      </w:r>
    </w:p>
    <w:p>
      <w:pPr>
        <w:pStyle w:val="Heading3"/>
      </w:pPr>
      <w:r>
        <w:t>Archivo CSS: formularios.css</w:t>
      </w:r>
    </w:p>
    <w:p>
      <w:r>
        <w:rPr>
          <w:rFonts w:ascii="Courier New" w:hAnsi="Courier New"/>
          <w:sz w:val="20"/>
        </w:rPr>
        <w:t>.input {</w:t>
        <w:br/>
        <w:tab/>
        <w:t>padding: 10px;</w:t>
        <w:br/>
        <w:tab/>
        <w:t>margin: 10px;</w:t>
        <w:br/>
        <w:tab/>
        <w:t>border: 2px solid #c2c2c2;</w:t>
        <w:br/>
        <w:tab/>
        <w:t>border-radius: 5px;</w:t>
        <w:br/>
        <w:br/>
        <w:tab/>
        <w:t>&amp;::placeholder {</w:t>
        <w:br/>
        <w:tab/>
        <w:tab/>
        <w:t>color: blue;</w:t>
        <w:br/>
        <w:tab/>
        <w:tab/>
        <w:t>opacity: 0.5;</w:t>
        <w:br/>
        <w:tab/>
        <w:t>}</w:t>
        <w:br/>
        <w:br/>
        <w:tab/>
        <w:t>&amp;:hover {</w:t>
        <w:br/>
        <w:tab/>
        <w:tab/>
        <w:t>border: 2px solid #7e7eff;</w:t>
        <w:br/>
        <w:tab/>
        <w:t>}</w:t>
        <w:br/>
        <w:br/>
        <w:tab/>
        <w:t>&amp;:focus {</w:t>
        <w:br/>
        <w:tab/>
        <w:tab/>
        <w:t>outline: 3px solid #4545ff;</w:t>
        <w:br/>
        <w:tab/>
        <w:tab/>
        <w:t>border: 2px solid transparent;</w:t>
        <w:br/>
        <w:tab/>
        <w:t>}</w:t>
        <w:br/>
        <w:br/>
        <w:tab/>
        <w:t>&amp;:disabled {</w:t>
        <w:br/>
        <w:tab/>
        <w:tab/>
        <w:t>background: #e7e7e7;</w:t>
        <w:br/>
        <w:tab/>
        <w:t>}</w:t>
        <w:br/>
        <w:br/>
        <w:tab/>
        <w:t>&amp;:invalid {</w:t>
        <w:br/>
        <w:tab/>
        <w:tab/>
        <w:t>outline: 2px solid red;</w:t>
        <w:br/>
        <w:tab/>
        <w:tab/>
        <w:t>border: 2px solid transparent;</w:t>
        <w:br/>
        <w:tab/>
        <w:tab/>
        <w:t>color: red;</w:t>
        <w:br/>
        <w:tab/>
        <w:t>}</w:t>
        <w:br/>
        <w:br/>
        <w:tab/>
        <w:t>&amp;:read-only {</w:t>
        <w:br/>
        <w:tab/>
        <w:tab/>
        <w:t>border: none;</w:t>
        <w:br/>
        <w:tab/>
        <w:tab/>
        <w:t>color: #000;</w:t>
        <w:br/>
        <w:tab/>
        <w:tab/>
        <w:t>background: #e7e7e7;</w:t>
        <w:br/>
        <w:tab/>
        <w:tab/>
        <w:t>cursor: default;</w:t>
        <w:br/>
        <w:tab/>
        <w:t>}</w:t>
        <w:br/>
        <w:t>}</w:t>
        <w:br/>
        <w:br/>
        <w:t>button {</w:t>
        <w:br/>
        <w:tab/>
        <w:t>display: inline-block;</w:t>
        <w:br/>
        <w:tab/>
        <w:t>padding: 10px;</w:t>
        <w:br/>
        <w:br/>
        <w:tab/>
        <w:t>&amp;:disabled {</w:t>
        <w:br/>
        <w:tab/>
        <w:tab/>
        <w:t>opacity: 0.4;</w:t>
        <w:br/>
        <w:tab/>
        <w:t>}</w:t>
        <w:br/>
        <w:br/>
        <w:tab/>
        <w:t>&amp;[type='submit'] {</w:t>
        <w:br/>
        <w:tab/>
        <w:tab/>
        <w:t>background: green;</w:t>
        <w:br/>
        <w:tab/>
        <w:tab/>
        <w:t>color: #fff;</w:t>
        <w:br/>
        <w:tab/>
        <w:tab/>
        <w:t>border: none;</w:t>
        <w:br/>
        <w:tab/>
        <w:tab/>
        <w:t>border-radius: 5px;</w:t>
        <w:br/>
        <w:tab/>
        <w:tab/>
        <w:t>cursor: pointer;</w:t>
        <w:br/>
        <w:tab/>
        <w:t>}</w:t>
        <w:br/>
        <w:t>}</w:t>
        <w:br/>
        <w:br/>
        <w:t>input[type='radio'] {</w:t>
        <w:br/>
        <w:tab/>
        <w:t>&amp;:checked + label {</w:t>
        <w:br/>
        <w:tab/>
        <w:tab/>
        <w:t>color: blue;</w:t>
        <w:br/>
        <w:tab/>
        <w:tab/>
        <w:t>font-weight: bold;</w:t>
        <w:br/>
        <w:tab/>
        <w:t>}</w:t>
        <w:br/>
        <w:br/>
        <w:tab/>
        <w:t>&amp;:indeterminate + label {</w:t>
        <w:br/>
        <w:tab/>
        <w:tab/>
        <w:t>color: red;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27 Transform</w:t>
      </w:r>
    </w:p>
    <w:p>
      <w:pPr>
        <w:pStyle w:val="Heading3"/>
      </w:pPr>
      <w:r>
        <w:t>Archivo CSS: transform.css</w:t>
      </w:r>
    </w:p>
    <w:p>
      <w:r>
        <w:rPr>
          <w:rFonts w:ascii="Courier New" w:hAnsi="Courier New"/>
          <w:sz w:val="20"/>
        </w:rPr>
        <w:t>.caja {</w:t>
        <w:br/>
        <w:tab/>
        <w:t>width: 400px;</w:t>
        <w:br/>
        <w:tab/>
        <w:t>margin: 100px 0;</w:t>
        <w:br/>
        <w:tab/>
        <w:t>background: #ccc;</w:t>
        <w:br/>
        <w:tab/>
        <w:t>transition: all ease 0.5s;</w:t>
        <w:br/>
        <w:br/>
        <w:tab/>
        <w:t>img {</w:t>
        <w:br/>
        <w:tab/>
        <w:tab/>
        <w:t>width: 100%;</w:t>
        <w:br/>
        <w:tab/>
        <w:tab/>
        <w:t>vertical-align: top;</w:t>
        <w:br/>
        <w:tab/>
        <w:tab/>
        <w:t>border-radius: 15px;</w:t>
        <w:br/>
        <w:tab/>
        <w:t>}</w:t>
        <w:br/>
        <w:t>}</w:t>
        <w:br/>
        <w:br/>
        <w:t>.checkbox:checked + .caja {</w:t>
        <w:br/>
        <w:tab/>
        <w:t>transform: rotate(90deg) scale(0.5);</w:t>
        <w:br/>
        <w:t>}</w:t>
        <w:br/>
      </w:r>
    </w:p>
    <w:p>
      <w:r>
        <w:br w:type="page"/>
      </w:r>
    </w:p>
    <w:p>
      <w:pPr>
        <w:pStyle w:val="Heading2"/>
      </w:pPr>
      <w:r>
        <w:t>28 Transiciones</w:t>
      </w:r>
    </w:p>
    <w:p>
      <w:pPr>
        <w:pStyle w:val="Heading3"/>
      </w:pPr>
      <w:r>
        <w:t>Archivo CSS: transiciones.css</w:t>
      </w:r>
    </w:p>
    <w:p>
      <w:r>
        <w:rPr>
          <w:rFonts w:ascii="Courier New" w:hAnsi="Courier New"/>
          <w:sz w:val="20"/>
        </w:rPr>
        <w:t>button {</w:t>
        <w:br/>
        <w:tab/>
        <w:t>background: #000;</w:t>
        <w:br/>
        <w:tab/>
        <w:t>color: #fff;</w:t>
        <w:br/>
        <w:tab/>
        <w:t>font-size: 20px;</w:t>
        <w:br/>
        <w:tab/>
        <w:t>border: none;</w:t>
        <w:br/>
        <w:tab/>
        <w:t>cursor: pointer;</w:t>
        <w:br/>
        <w:tab/>
        <w:t>padding: 30px 60px;</w:t>
        <w:br/>
        <w:tab/>
        <w:t>margin: 20px;</w:t>
        <w:br/>
        <w:tab/>
        <w:t>border-radius: 10px;</w:t>
        <w:br/>
        <w:br/>
        <w:tab/>
        <w:t>/* transition-property: all;</w:t>
        <w:br/>
        <w:tab/>
        <w:t>transition-duration: 300ms;</w:t>
        <w:br/>
        <w:tab/>
        <w:t>transition-timing-function: cubic-bezier(0.25, 1, 0.5, 1); */</w:t>
        <w:br/>
        <w:br/>
        <w:tab/>
        <w:t>/* Funciones de tiempo</w:t>
        <w:br/>
        <w:tab/>
        <w:t xml:space="preserve">    ease - inicio lento, despues rapido y termina lento. </w:t>
        <w:br/>
        <w:tab/>
        <w:tab/>
        <w:t>linear - misma velocidad desde el inicio hasta el final.</w:t>
        <w:br/>
        <w:tab/>
        <w:tab/>
        <w:t>ease-in - inicio lento.</w:t>
        <w:br/>
        <w:tab/>
        <w:tab/>
        <w:t xml:space="preserve">ease-out - final lento. </w:t>
        <w:br/>
        <w:tab/>
        <w:tab/>
        <w:t xml:space="preserve">ease-in-out - Inicio lento y final lento. </w:t>
        <w:br/>
        <w:tab/>
        <w:tab/>
        <w:t xml:space="preserve">cubic-bezier(n,n,n,n) - función de tiempo personalizada. </w:t>
        <w:br/>
        <w:br/>
        <w:tab/>
        <w:tab/>
        <w:t>https://easings.net</w:t>
        <w:br/>
        <w:tab/>
        <w:t>*/</w:t>
        <w:br/>
        <w:br/>
        <w:tab/>
        <w:t>transition: all 300ms ease;</w:t>
        <w:br/>
        <w:br/>
        <w:tab/>
        <w:t>&amp;:hover {</w:t>
        <w:br/>
        <w:tab/>
        <w:tab/>
        <w:t>background: #159215;</w:t>
        <w:br/>
        <w:tab/>
        <w:tab/>
        <w:t>transform: scale(1.1);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29 Animaciones</w:t>
      </w:r>
    </w:p>
    <w:p>
      <w:pPr>
        <w:pStyle w:val="Heading3"/>
      </w:pPr>
      <w:r>
        <w:t>Archivo CSS: animaciones.css</w:t>
      </w:r>
    </w:p>
    <w:p>
      <w:r>
        <w:rPr>
          <w:rFonts w:ascii="Courier New" w:hAnsi="Courier New"/>
          <w:sz w:val="20"/>
        </w:rPr>
        <w:t>.caja {</w:t>
        <w:br/>
        <w:tab/>
        <w:t>width: 200px;</w:t>
        <w:br/>
        <w:tab/>
        <w:t>height: 200px;</w:t>
        <w:br/>
        <w:tab/>
        <w:t>margin: 20px;</w:t>
        <w:br/>
        <w:tab/>
        <w:t>padding: 20px;</w:t>
        <w:br/>
        <w:tab/>
        <w:t>font-size: 28px;</w:t>
        <w:br/>
        <w:tab/>
        <w:t>border-radius: 5px;</w:t>
        <w:br/>
        <w:tab/>
        <w:t>background: #43ae75;</w:t>
        <w:br/>
        <w:br/>
        <w:tab/>
        <w:t>animation-name: cambiarAncho;</w:t>
        <w:br/>
        <w:tab/>
        <w:t>animation-duration: 3s;</w:t>
        <w:br/>
        <w:tab/>
        <w:t>animation-delay: 0s;</w:t>
        <w:br/>
        <w:tab/>
        <w:t>animation-timing-function: ease;</w:t>
        <w:br/>
        <w:tab/>
        <w:t>/* animation-iteration-count: infinite; */</w:t>
        <w:br/>
        <w:tab/>
        <w:t>/* animation-direction: alternate-reverse; */</w:t>
        <w:br/>
        <w:br/>
        <w:tab/>
        <w:t>/* Direccion de la animación</w:t>
        <w:br/>
        <w:tab/>
        <w:tab/>
        <w:t>Suele ser muy útil cuando usamos cuenta infinita.</w:t>
        <w:br/>
        <w:tab/>
        <w:tab/>
        <w:t>- normal - Hacia adelante (default)</w:t>
        <w:br/>
        <w:tab/>
        <w:tab/>
        <w:t>- reverse - En reversa (empieza por atras)</w:t>
        <w:br/>
        <w:tab/>
        <w:tab/>
        <w:t>- alternate - Primero hacia adelante y luego en reversa.</w:t>
        <w:br/>
        <w:tab/>
        <w:tab/>
        <w:t xml:space="preserve">- alternate-reverse - Primero en reversa y luego hacia adelante </w:t>
        <w:br/>
        <w:tab/>
        <w:t>*/</w:t>
        <w:br/>
        <w:br/>
        <w:tab/>
        <w:t xml:space="preserve">/* Modo de relleno </w:t>
        <w:br/>
        <w:t xml:space="preserve">    - none - (default)</w:t>
        <w:br/>
        <w:t xml:space="preserve">    - forwards - El elemento mantiene los estilos del ultimo keyframe.    </w:t>
        <w:br/>
        <w:tab/>
        <w:t xml:space="preserve">- backwards - El elemento obtiene los estilos del primer keyframe y los mantendra durante el periodo de delay. </w:t>
        <w:br/>
        <w:t xml:space="preserve">    - both - Es una combinación entre forwards y backwards.</w:t>
        <w:br/>
        <w:tab/>
        <w:t>*/</w:t>
        <w:br/>
        <w:tab/>
        <w:t>animation-fill-mode: both;</w:t>
        <w:br/>
        <w:br/>
        <w:tab/>
        <w:t>&amp;:hover {</w:t>
        <w:br/>
        <w:tab/>
        <w:tab/>
        <w:t>/* animation: nombre duración función-tiempo delay repeticiones dirección */</w:t>
        <w:br/>
        <w:tab/>
        <w:tab/>
        <w:t>animation: agitar 0.3s ease-in 0s infinite forwards;</w:t>
        <w:br/>
        <w:tab/>
        <w:t>}</w:t>
        <w:br/>
        <w:t>}</w:t>
        <w:br/>
        <w:br/>
        <w:t>@keyframes cambiarAncho {</w:t>
        <w:br/>
        <w:tab/>
        <w:t>from {</w:t>
        <w:br/>
        <w:tab/>
        <w:tab/>
        <w:t>width: 200px;</w:t>
        <w:br/>
        <w:tab/>
        <w:t>}</w:t>
        <w:br/>
        <w:br/>
        <w:tab/>
        <w:t>to {</w:t>
        <w:br/>
        <w:tab/>
        <w:tab/>
        <w:t>width: 400px;</w:t>
        <w:br/>
        <w:tab/>
        <w:t>}</w:t>
        <w:br/>
        <w:t>}</w:t>
        <w:br/>
        <w:br/>
        <w:t>@keyframes agitar {</w:t>
        <w:br/>
        <w:tab/>
        <w:t>0% {</w:t>
        <w:br/>
        <w:tab/>
        <w:tab/>
        <w:t>transform: translateY(0px);</w:t>
        <w:br/>
        <w:tab/>
        <w:t>}</w:t>
        <w:br/>
        <w:br/>
        <w:tab/>
        <w:t>50% {</w:t>
        <w:br/>
        <w:tab/>
        <w:tab/>
        <w:t>transform: translateY(5px);</w:t>
        <w:br/>
        <w:tab/>
        <w:t>}</w:t>
        <w:br/>
        <w:br/>
        <w:tab/>
        <w:t>100% {</w:t>
        <w:br/>
        <w:tab/>
        <w:tab/>
        <w:t>transform: translateY(0px);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30 BoxSizing</w:t>
      </w:r>
    </w:p>
    <w:p>
      <w:pPr>
        <w:pStyle w:val="Heading3"/>
      </w:pPr>
      <w:r>
        <w:t>Archivo CSS: box-sizing.css</w:t>
      </w:r>
    </w:p>
    <w:p>
      <w:r>
        <w:rPr>
          <w:rFonts w:ascii="Courier New" w:hAnsi="Courier New"/>
          <w:sz w:val="20"/>
        </w:rPr>
        <w:t>.caja {</w:t>
        <w:br/>
        <w:tab/>
        <w:t>display: inline-block;</w:t>
        <w:br/>
        <w:tab/>
        <w:t>width: 200px;</w:t>
        <w:br/>
        <w:tab/>
        <w:t>height: 200px;</w:t>
        <w:br/>
        <w:tab/>
        <w:t>font-size: 24px;</w:t>
        <w:br/>
        <w:tab/>
        <w:t>background: #728ef1;</w:t>
        <w:br/>
        <w:tab/>
        <w:t>border-radius: 5px;</w:t>
        <w:br/>
        <w:tab/>
        <w:t>margin: 20px;</w:t>
        <w:br/>
        <w:tab/>
        <w:t>vertical-align: top;</w:t>
        <w:br/>
        <w:br/>
        <w:tab/>
        <w:t>box-sizing: border-box;</w:t>
        <w:br/>
        <w:br/>
        <w:tab/>
        <w:t>&amp;.padding {</w:t>
        <w:br/>
        <w:tab/>
        <w:tab/>
        <w:t>padding: 20px;</w:t>
        <w:br/>
        <w:tab/>
        <w:t>}</w:t>
        <w:br/>
        <w:br/>
        <w:tab/>
        <w:t>&amp;.borde {</w:t>
        <w:br/>
        <w:tab/>
        <w:tab/>
        <w:t>border: 10px solid #1f114e;</w:t>
        <w:br/>
        <w:tab/>
        <w:t>}</w:t>
        <w:br/>
        <w:t>}</w:t>
        <w:br/>
        <w:br/>
        <w:t>*,</w:t>
        <w:br/>
        <w:t>*::after,</w:t>
        <w:br/>
        <w:t>*::before {</w:t>
        <w:br/>
        <w:tab/>
        <w:t>box-sizing: border-box;</w:t>
        <w:br/>
        <w:t>}</w:t>
        <w:br/>
      </w:r>
    </w:p>
    <w:p>
      <w:r>
        <w:br w:type="page"/>
      </w:r>
    </w:p>
    <w:p>
      <w:pPr>
        <w:pStyle w:val="Heading2"/>
      </w:pPr>
      <w:r>
        <w:t>31 FuncionesMatemáticas</w:t>
      </w:r>
    </w:p>
    <w:p>
      <w:pPr>
        <w:pStyle w:val="Heading3"/>
      </w:pPr>
      <w:r>
        <w:t>Archivo CSS: funciones-matematicas.css</w:t>
      </w:r>
    </w:p>
    <w:p>
      <w:r>
        <w:rPr>
          <w:rFonts w:ascii="Courier New" w:hAnsi="Courier New"/>
          <w:sz w:val="20"/>
        </w:rPr>
        <w:t>* {</w:t>
        <w:br/>
        <w:tab/>
        <w:t>margin: 0;</w:t>
        <w:br/>
        <w:tab/>
        <w:t>padding: 0;</w:t>
        <w:br/>
        <w:tab/>
        <w:t>box-sizing: border-box;</w:t>
        <w:br/>
        <w:t>}</w:t>
        <w:br/>
        <w:br/>
        <w:t>.caja {</w:t>
        <w:br/>
        <w:tab/>
        <w:t>background: #2da776;</w:t>
        <w:br/>
        <w:tab/>
        <w:t>font-size: 32px;</w:t>
        <w:br/>
        <w:tab/>
        <w:t>height: 100px;</w:t>
        <w:br/>
        <w:tab/>
        <w:t>padding: 20px;</w:t>
        <w:br/>
        <w:br/>
        <w:tab/>
        <w:t>&amp;.calc {</w:t>
        <w:br/>
        <w:tab/>
        <w:tab/>
        <w:t>width: calc(50% - 200px);</w:t>
        <w:br/>
        <w:tab/>
        <w:t>}</w:t>
        <w:br/>
        <w:br/>
        <w:tab/>
        <w:t>&amp;.min {</w:t>
        <w:br/>
        <w:tab/>
        <w:tab/>
        <w:t>width: min(500px, 50%);</w:t>
        <w:br/>
        <w:tab/>
        <w:t>}</w:t>
        <w:br/>
        <w:br/>
        <w:tab/>
        <w:t>&amp;.max {</w:t>
        <w:br/>
        <w:tab/>
        <w:tab/>
        <w:t>width: max(500px, 50%);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32 OrdenEspecificidad</w:t>
      </w:r>
    </w:p>
    <w:p>
      <w:pPr>
        <w:pStyle w:val="Heading3"/>
      </w:pPr>
      <w:r>
        <w:t>Archivo CSS: especificidad.css</w:t>
      </w:r>
    </w:p>
    <w:p>
      <w:r>
        <w:rPr>
          <w:rFonts w:ascii="Courier New" w:hAnsi="Courier New"/>
          <w:sz w:val="20"/>
        </w:rPr>
        <w:t>/* Prioridad:</w:t>
        <w:br/>
        <w:tab/>
        <w:t>1. Estilos inline</w:t>
        <w:br/>
        <w:tab/>
        <w:t>&lt;h3 style="color: red"&gt;</w:t>
        <w:br/>
        <w:br/>
        <w:tab/>
        <w:t>2. Selector via id</w:t>
        <w:br/>
        <w:tab/>
        <w:t>#titulo-1 {}</w:t>
        <w:br/>
        <w:br/>
        <w:tab/>
        <w:t>3. Selector via clase</w:t>
        <w:br/>
        <w:tab/>
        <w:t>.titulo {}</w:t>
        <w:br/>
        <w:br/>
        <w:tab/>
        <w:t>4. Selector de elemento</w:t>
        <w:br/>
        <w:tab/>
        <w:t>h3 {}</w:t>
        <w:br/>
        <w:t>*/</w:t>
        <w:br/>
        <w:br/>
        <w:t>/* Ejemplo #1 */</w:t>
        <w:br/>
        <w:t>/* h3 {</w:t>
        <w:br/>
        <w:tab/>
        <w:t>color: red;</w:t>
        <w:br/>
        <w:tab/>
        <w:t>font-size: 30px;</w:t>
        <w:br/>
        <w:t>}</w:t>
        <w:br/>
        <w:br/>
        <w:t>.titulo {</w:t>
        <w:br/>
        <w:tab/>
        <w:t>color: blue;</w:t>
        <w:br/>
        <w:t>}</w:t>
        <w:br/>
        <w:br/>
        <w:t>#titulo-1 {</w:t>
        <w:br/>
        <w:tab/>
        <w:t>font-size: 60px;</w:t>
        <w:br/>
        <w:tab/>
        <w:t>color: green;</w:t>
        <w:br/>
        <w:t>} */</w:t>
        <w:br/>
        <w:br/>
        <w:t>/* Ejemplo #2 */</w:t>
        <w:br/>
        <w:t>/* main section article h3 {</w:t>
        <w:br/>
        <w:tab/>
        <w:t>color: red;</w:t>
        <w:br/>
        <w:t>}</w:t>
        <w:br/>
        <w:br/>
        <w:t>.titulo {</w:t>
        <w:br/>
        <w:tab/>
        <w:t>color: blue;</w:t>
        <w:br/>
        <w:t>} */</w:t>
        <w:br/>
        <w:br/>
        <w:t>/* Ejemplo #3 */</w:t>
        <w:br/>
        <w:t>.blog .post .titulo {</w:t>
        <w:br/>
        <w:tab/>
        <w:t>color: blue;</w:t>
        <w:br/>
        <w:t>}</w:t>
        <w:br/>
        <w:br/>
        <w:t>@media screen and (max-width: 700px) {</w:t>
        <w:br/>
        <w:tab/>
        <w:t>body {</w:t>
        <w:br/>
        <w:tab/>
        <w:tab/>
        <w:t>background: #2e2e2e;</w:t>
        <w:br/>
        <w:tab/>
        <w:tab/>
        <w:t>color: #fff;</w:t>
        <w:br/>
        <w:tab/>
        <w:t>}</w:t>
        <w:br/>
        <w:tab/>
        <w:t>/* .blog .post .titulo {</w:t>
        <w:br/>
        <w:tab/>
        <w:tab/>
        <w:t>color: red;</w:t>
        <w:br/>
        <w:tab/>
        <w:t>} */</w:t>
        <w:br/>
        <w:br/>
        <w:tab/>
        <w:t>.blog .titulo {</w:t>
        <w:br/>
        <w:tab/>
        <w:tab/>
        <w:t>color: red !important;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33 Ejercicio Repaso 1</w:t>
      </w:r>
    </w:p>
    <w:p>
      <w:pPr>
        <w:pStyle w:val="Heading3"/>
      </w:pPr>
      <w:r>
        <w:t>Archivo CSS: diana.css</w:t>
      </w:r>
    </w:p>
    <w:p>
      <w:r>
        <w:rPr>
          <w:rFonts w:ascii="Courier New" w:hAnsi="Courier New"/>
          <w:sz w:val="20"/>
        </w:rPr>
        <w:br/>
        <w:t>:root{</w:t>
        <w:br/>
        <w:t xml:space="preserve">  --agua:#64ddf3;</w:t>
        <w:br/>
        <w:t xml:space="preserve">  --tierra:#724c20;</w:t>
        <w:br/>
        <w:t xml:space="preserve">  --primario:#20c0ff;</w:t>
        <w:br/>
        <w:t xml:space="preserve">  --fondo:#e9b58b;</w:t>
        <w:br/>
        <w:t xml:space="preserve">  --dur-juego:15s;</w:t>
        <w:br/>
        <w:t xml:space="preserve">  --delay-aparece:1.2s;</w:t>
        <w:br/>
        <w:t>}</w:t>
        <w:br/>
        <w:t>body{ margin:0; text-align:center; background:var(--fondo); font-family:sans-serif; }</w:t>
        <w:br/>
        <w:br/>
        <w:t>/* Panel superior */</w:t>
        <w:br/>
        <w:t>.panel-top{</w:t>
        <w:br/>
        <w:t xml:space="preserve">  margin:20px auto;</w:t>
        <w:br/>
        <w:t xml:space="preserve">  display:flex; justify-content:space-between; </w:t>
        <w:br/>
        <w:t xml:space="preserve">  align-items:center;</w:t>
        <w:br/>
        <w:t xml:space="preserve">  width:300px;</w:t>
        <w:br/>
        <w:t>}</w:t>
        <w:br/>
        <w:t xml:space="preserve">.contador{ </w:t>
        <w:br/>
        <w:t xml:space="preserve">  background:#fff; </w:t>
        <w:br/>
        <w:t xml:space="preserve">  border:2px solid var(--primario);</w:t>
        <w:br/>
        <w:t xml:space="preserve">  border-radius:12px;</w:t>
        <w:br/>
        <w:t xml:space="preserve">  padding:6px 12px; </w:t>
        <w:br/>
        <w:t xml:space="preserve">  font-weight:700; </w:t>
        <w:br/>
        <w:t xml:space="preserve">  color:var(--primario);</w:t>
        <w:br/>
        <w:t xml:space="preserve"> }</w:t>
        <w:br/>
        <w:t>.timer{</w:t>
        <w:br/>
        <w:t xml:space="preserve">  display:flex; </w:t>
        <w:br/>
        <w:t xml:space="preserve">  align-items:center;</w:t>
        <w:br/>
        <w:t xml:space="preserve">  gap:8px; </w:t>
        <w:br/>
        <w:t>}</w:t>
        <w:br/>
        <w:t>.tiempo{</w:t>
        <w:br/>
        <w:t xml:space="preserve">  min-width:2ch; </w:t>
        <w:br/>
        <w:t xml:space="preserve">  text-align:right; </w:t>
        <w:br/>
        <w:t xml:space="preserve">  font-variant-numeric: tabular-nums; }</w:t>
        <w:br/>
        <w:br/>
        <w:t>/* Casilla */</w:t>
        <w:br/>
        <w:t xml:space="preserve">.tablero{ </w:t>
        <w:br/>
        <w:t xml:space="preserve">  display:grid;</w:t>
        <w:br/>
        <w:t xml:space="preserve">  grid-template-columns:1fr;</w:t>
        <w:br/>
        <w:t xml:space="preserve">  gap:12px; </w:t>
        <w:br/>
        <w:t xml:space="preserve">  width:150px; </w:t>
        <w:br/>
        <w:t xml:space="preserve">  margin:20px auto; </w:t>
        <w:br/>
        <w:t xml:space="preserve">  padding:0;</w:t>
        <w:br/>
        <w:t xml:space="preserve">  }</w:t>
        <w:br/>
        <w:br/>
        <w:t xml:space="preserve">.casilla{ </w:t>
        <w:br/>
        <w:t xml:space="preserve">  height:150px; </w:t>
        <w:br/>
        <w:t xml:space="preserve">  position:relative;</w:t>
        <w:br/>
        <w:t xml:space="preserve">  /*overflow:hidden;*/</w:t>
        <w:br/>
        <w:t xml:space="preserve">  background:var(--agua); </w:t>
        <w:br/>
        <w:t xml:space="preserve">  border:4px solid #fff; </w:t>
        <w:br/>
        <w:t xml:space="preserve">  border-radius:10px;</w:t>
        <w:br/>
        <w:t xml:space="preserve">  box-shadow:0 4px 20px rgba(0,0,0,.12) inset;</w:t>
        <w:br/>
        <w:t xml:space="preserve">  list-style:none;   </w:t>
        <w:br/>
        <w:t xml:space="preserve"> }</w:t>
        <w:br/>
        <w:br/>
        <w:t>.casilla::after</w:t>
        <w:br/>
        <w:t xml:space="preserve">{ content:""; </w:t>
        <w:br/>
        <w:t xml:space="preserve"> position:absolute; </w:t>
        <w:br/>
        <w:t xml:space="preserve"> left:0; bottom:0;</w:t>
        <w:br/>
        <w:t xml:space="preserve"> width:100%; height:62%;</w:t>
        <w:br/>
        <w:t xml:space="preserve"> background:var(--tierra); </w:t>
        <w:br/>
        <w:t xml:space="preserve"> z-index:2; </w:t>
        <w:br/>
        <w:t>}</w:t>
        <w:br/>
        <w:t>/*default; → la flecha normal.</w:t>
        <w:br/>
        <w:t>pointer; → la “manita” de los enlaces.</w:t>
        <w:br/>
        <w:t>text; → el cursor de texto (barra vertical).</w:t>
        <w:br/>
        <w:t>wait; → reloj o círculo de espera.</w:t>
        <w:br/>
        <w:t>move; → flecha de mover.</w:t>
        <w:br/>
        <w:t>grab; → mano para arrastrar.</w:t>
        <w:br/>
        <w:t>none; → oculta el cursor.*/</w:t>
        <w:br/>
        <w:t>/* Diana */</w:t>
        <w:br/>
        <w:t xml:space="preserve">.diana{ position:absolute; </w:t>
        <w:br/>
        <w:t xml:space="preserve">  top:0; left:50%; </w:t>
        <w:br/>
        <w:t xml:space="preserve">  transform:translateX(-50%);</w:t>
        <w:br/>
        <w:t xml:space="preserve">  width:54px; </w:t>
        <w:br/>
        <w:t xml:space="preserve">  height:54px; </w:t>
        <w:br/>
        <w:t xml:space="preserve">  border-radius:50%; </w:t>
        <w:br/>
        <w:t xml:space="preserve">  border:6px solid red;</w:t>
        <w:br/>
        <w:t xml:space="preserve">  cursor:grab;</w:t>
        <w:br/>
        <w:t xml:space="preserve">  z-index:1;</w:t>
        <w:br/>
        <w:t xml:space="preserve">   background:radial-gradient(red 10%, white 10% 30%, red 30% 50%, white 50% 80%, red 80%);</w:t>
        <w:br/>
        <w:t xml:space="preserve">  opacity:0;</w:t>
        <w:br/>
        <w:t xml:space="preserve">  pointer-events:none;</w:t>
        <w:br/>
        <w:t xml:space="preserve">  animation: subeBaja 2s ease-in-out infinite alternate, aparecerDiana 0s forwards;</w:t>
        <w:br/>
        <w:t xml:space="preserve">  animation-delay: 0s, var(--delay-aparece); </w:t>
        <w:br/>
        <w:t xml:space="preserve">  animation-fill-mode:none, forwards; </w:t>
        <w:br/>
        <w:t xml:space="preserve"> }</w:t>
        <w:br/>
        <w:t xml:space="preserve"> .diana:active{ </w:t>
        <w:br/>
        <w:t xml:space="preserve">  transform:translateX(-50%) scale(.9); </w:t>
        <w:br/>
        <w:t xml:space="preserve">  filter:grayscale(1) opacity(.85); </w:t>
        <w:br/>
        <w:t xml:space="preserve">  }</w:t>
        <w:br/>
        <w:t xml:space="preserve"> .diana:disabled{ </w:t>
        <w:br/>
        <w:t xml:space="preserve">  filter:grayscale(1) opacity(.6); </w:t>
        <w:br/>
        <w:t xml:space="preserve">   }</w:t>
        <w:br/>
        <w:br/>
        <w:t xml:space="preserve"> @keyframes subeBaja{ 0%{top:0} 50%{top:50%} 100%{top:0} }</w:t>
        <w:br/>
        <w:t xml:space="preserve"> @keyframes aparecerDiana{ to{opacity:1; pointer-events:auto;} }</w:t>
        <w:br/>
      </w:r>
    </w:p>
    <w:p>
      <w:pPr>
        <w:pStyle w:val="Heading3"/>
      </w:pPr>
      <w:r>
        <w:t>Archivo CSS: target.css</w:t>
      </w:r>
    </w:p>
    <w:p>
      <w:r>
        <w:rPr>
          <w:rFonts w:ascii="Courier New" w:hAnsi="Courier New"/>
          <w:sz w:val="20"/>
        </w:rPr>
        <w:br/>
        <w:t>/* ======== VARIABLES ======== */</w:t>
        <w:br/>
        <w:t>:root{</w:t>
        <w:br/>
        <w:t xml:space="preserve">  --agua:#64ddf3;</w:t>
        <w:br/>
        <w:t xml:space="preserve">  --tierra:#724c20;</w:t>
        <w:br/>
        <w:t xml:space="preserve">  --primario:#20c0ff;</w:t>
        <w:br/>
        <w:t xml:space="preserve">  --texto:#333;</w:t>
        <w:br/>
        <w:t xml:space="preserve">  --fondo:#e9b58b;</w:t>
        <w:br/>
        <w:t xml:space="preserve">  --dur-juego:15s;</w:t>
        <w:br/>
        <w:t xml:space="preserve">  --delay-aparece:1.2s;</w:t>
        <w:br/>
        <w:t>}</w:t>
        <w:br/>
        <w:t>/* ======== BASE ======== */</w:t>
        <w:br/>
        <w:t>*{ box-sizing:border-box; }</w:t>
        <w:br/>
        <w:t>body{ margin:0; text-align:center; background:var(--fondo); color:var(--texto);</w:t>
        <w:br/>
        <w:t xml:space="preserve">  font-family:'Open Sans','Helvetica','Arial',sans-serif; }</w:t>
        <w:br/>
        <w:t>h1{ margin:18px 0 6px; margin-top:40px; font-size:24px; }</w:t>
        <w:br/>
        <w:t>h2{ margin:-4px 0 18px; font-size:14px; font-weight:400; opacity:.9; }</w:t>
        <w:br/>
        <w:br/>
        <w:t>/* ======== PANEL SUPERIOR ======== */</w:t>
        <w:br/>
        <w:t>.panel-top{</w:t>
        <w:br/>
        <w:t xml:space="preserve">  width:min(640px, 92vw); margin:0 auto 12px;</w:t>
        <w:br/>
        <w:t xml:space="preserve">  display:flex; justify-content:space-between; align-items:center;</w:t>
        <w:br/>
        <w:t>}</w:t>
        <w:br/>
        <w:t>.badge{</w:t>
        <w:br/>
        <w:t xml:space="preserve">  background:#fff; border:2px solid var(--primario); border-radius:12px;</w:t>
        <w:br/>
        <w:t xml:space="preserve">  padding:8px 12px; font-weight:700; color:var(--primario);</w:t>
        <w:br/>
        <w:t>}</w:t>
        <w:br/>
        <w:t>.timer{ display:flex; align-items:center; gap:8px; }</w:t>
        <w:br/>
        <w:t>.tiempo{ font-variant-numeric: tabular-nums; min-width:3ch; text-align:right; }</w:t>
        <w:br/>
        <w:t>.tiempo::before{ content:"15"; animation: cuentaAtras var(--dur-juego) steps(15) forwards; }</w:t>
        <w:br/>
        <w:br/>
        <w:br/>
        <w:t>/* ======== TABLERO ======== */</w:t>
        <w:br/>
        <w:t>.tablero{ display:grid; grid-template-columns:repeat(3, 1fr); gap:12px;</w:t>
        <w:br/>
        <w:t xml:space="preserve">  width:min(620px, 92vw); margin:8px auto 24px; padding:0; }</w:t>
        <w:br/>
        <w:t>.casilla{ list-style:none; height:150px; position:relative; overflow:hidden;</w:t>
        <w:br/>
        <w:t xml:space="preserve">  background:var(--agua); border:4px solid #fff; border-radius:10px;</w:t>
        <w:br/>
        <w:t xml:space="preserve">  box-shadow:0 4px 20px rgba(0,0,0,.12) inset; }</w:t>
        <w:br/>
        <w:t>.casilla::after{ content:""; position:absolute; left:0; bottom:0; width:100%; height:62%;</w:t>
        <w:br/>
        <w:t xml:space="preserve">  background:var(--tierra); z-index:2; }</w:t>
        <w:br/>
        <w:br/>
        <w:t>/* ======== DIANA ======== */</w:t>
        <w:br/>
        <w:t>.diana{ position:absolute; top:0; left:50%; transform:translateX(-50%);</w:t>
        <w:br/>
        <w:t xml:space="preserve">  width:54px; height:54px; border-radius:50%; border:6px solid red; cursor:crosshair;</w:t>
        <w:br/>
        <w:t xml:space="preserve">  z-index:1; background:radial-gradient(red 10%, white 10% 30%, red 30% 50%, white 50% 80%, red 80%);</w:t>
        <w:br/>
        <w:t xml:space="preserve">  opacity:0; pointer-events:none;</w:t>
        <w:br/>
        <w:t xml:space="preserve">  animation: subeBaja 2.4s ease-in-out infinite alternate, aparecerDiana 0s forwards;</w:t>
        <w:br/>
        <w:t xml:space="preserve">  animation-delay:0s, var(--delay-aparece); animation-fill-mode:none, forwards; }</w:t>
        <w:br/>
        <w:t>.casilla:nth-child(1) .diana{ animation-duration:2s, 0s; }</w:t>
        <w:br/>
        <w:t>.casilla:nth-child(2) .diana{ animation-duration:3s, 0s; }</w:t>
        <w:br/>
        <w:t>.casilla:nth-child(3) .diana{ animation-duration:1.5s, 0s; }</w:t>
        <w:br/>
        <w:t>.casilla:nth-child(4) .diana{ animation-duration:2.8s, 0s; }</w:t>
        <w:br/>
        <w:t>.casilla:nth-child(5) .diana{ animation-duration:2.2s, 0s; }</w:t>
        <w:br/>
        <w:t>.casilla:nth-child(6) .diana{ animation-duration:3.5s, 0s; }</w:t>
        <w:br/>
        <w:t>.casilla:nth-child(7) .diana{ animation-duration:1.8s, 0s; }</w:t>
        <w:br/>
        <w:t>.casilla:nth-child(8) .diana{ animation-duration:2.6s, 0s; }</w:t>
        <w:br/>
        <w:t>.casilla:nth-child(9) .diana{ animation-duration:2.1s, 0s; }</w:t>
        <w:br/>
        <w:t>.diana:active{ transform:translateX(-50%) scale(.9); filter:grayscale(1) opacity(.85); }</w:t>
        <w:br/>
        <w:t>.diana:disabled{ filter:grayscale(1) opacity(.6); }</w:t>
        <w:br/>
        <w:br/>
        <w:t>/* ======== FIN DEL JUEGO ======== */</w:t>
        <w:br/>
        <w:t>.fin{ position:fixed; inset:0; display:grid; place-items:center;</w:t>
        <w:br/>
        <w:t xml:space="preserve">  background:#ffffff; color:#111; z-index:9999; opacity:0; visibility:hidden; pointer-events:none;</w:t>
        <w:br/>
        <w:t xml:space="preserve">  animation: finIn .25s ease forwards; animation-delay:var(--dur-juego); }</w:t>
        <w:br/>
        <w:t>.fin .panel{ background:#fff; padding:20px 24px; border-radius:14px; text-align:center;</w:t>
        <w:br/>
        <w:t xml:space="preserve">  border:1px solid #e6e6e6; box-shadow:0 10px 40px rgba(0,0,0,.2); }</w:t>
        <w:br/>
        <w:t>.fin h3{ margin:0 0 8px; font-size:24px; }</w:t>
        <w:br/>
        <w:t>.fin p{ margin:2px 0 12px; opacity:.8; }</w:t>
        <w:br/>
        <w:br/>
        <w:t>/* ======== ANIMACIONES ======== */</w:t>
        <w:br/>
        <w:t>@keyframes subeBaja{ 0%{top:0} 50%{top:50%} 100%{top:0} }</w:t>
        <w:br/>
        <w:t>@keyframes aparecerDiana{ to{opacity:1; pointer-events:auto;} }</w:t>
        <w:br/>
        <w:t>@keyframes finIn{ to{opacity:1; visibility:visible; pointer-events:auto;} }</w:t>
        <w:br/>
        <w:t>@keyframes agotar{ to{ transform:scaleX(0); } }</w:t>
        <w:br/>
        <w:t>@keyframes cuentaAtras{</w:t>
        <w:br/>
        <w:t xml:space="preserve">  0%{content:"15"} 6.6%{content:"14"} 13.3%{content:"13"} 20%{content:"12"}</w:t>
        <w:br/>
        <w:t xml:space="preserve">  26.6%{content:"11"} 33.3%{content:"10"} 40%{content:"9"} 46.6%{content:"8"}</w:t>
        <w:br/>
        <w:t xml:space="preserve">  53.3%{content:"7"} 60%{content:"6"} 66.6%{content:"5"} 73.3%{content:"4"}</w:t>
        <w:br/>
        <w:t xml:space="preserve">  80%{content:"3"} 86.6%{content:"2"} 93.3%{content:"1"} 100%{content:"0"}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
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192" w:rsidRPr="00A826E6" w:rsidRDefault="00C2396A" w:rsidP="008E246D">
      <w:pPr>
        <w:spacing w:after="0"/>
        <w:rPr>
          <w:b/>
        </w:rPr>
      </w:pPr>
      <w:r w:rsidRPr="00A826E6">
        <w:rPr>
          <w:b/>
        </w:rPr>
        <w:t>01_Clase_Estilos</w:t>
      </w:r>
    </w:p>
    <w:p w:rsidR="00A826E6" w:rsidRPr="00A826E6" w:rsidRDefault="00A826E6" w:rsidP="00A826E6">
      <w:pPr>
        <w:pStyle w:val="Ttulo3"/>
        <w:spacing w:before="0"/>
        <w:rPr>
          <w:rFonts w:ascii="Times New Roman" w:hAnsi="Times New Roman" w:cs="Times New Roman"/>
          <w:sz w:val="24"/>
          <w:szCs w:val="24"/>
        </w:rPr>
      </w:pPr>
      <w:proofErr w:type="spellStart"/>
      <w:r w:rsidRPr="00A826E6">
        <w:rPr>
          <w:rFonts w:ascii="Times New Roman" w:hAnsi="Times New Roman" w:cs="Times New Roman"/>
          <w:sz w:val="24"/>
          <w:szCs w:val="24"/>
        </w:rPr>
        <w:t>Objetivos</w:t>
      </w:r>
      <w:proofErr w:type="spellEnd"/>
    </w:p>
    <w:p w:rsidR="00A826E6" w:rsidRPr="00A826E6" w:rsidRDefault="00A826E6" w:rsidP="00A826E6">
      <w:pPr>
        <w:pStyle w:val="NormalWeb"/>
        <w:numPr>
          <w:ilvl w:val="0"/>
          <w:numId w:val="10"/>
        </w:numPr>
        <w:spacing w:before="0" w:beforeAutospacing="0"/>
      </w:pPr>
      <w:r w:rsidRPr="00A826E6">
        <w:t xml:space="preserve">Separar el contenido de la presentación para lograr un diseño más limpio y </w:t>
      </w:r>
      <w:proofErr w:type="spellStart"/>
      <w:r w:rsidRPr="00A826E6">
        <w:t>mantenible</w:t>
      </w:r>
      <w:proofErr w:type="spellEnd"/>
      <w:r w:rsidRPr="00A826E6">
        <w:t>.</w:t>
      </w:r>
    </w:p>
    <w:p w:rsidR="00A826E6" w:rsidRPr="00A826E6" w:rsidRDefault="00A826E6" w:rsidP="00A826E6">
      <w:pPr>
        <w:pStyle w:val="NormalWeb"/>
        <w:numPr>
          <w:ilvl w:val="0"/>
          <w:numId w:val="10"/>
        </w:numPr>
        <w:spacing w:before="0" w:beforeAutospacing="0"/>
      </w:pPr>
      <w:r w:rsidRPr="00A826E6">
        <w:t>Facilitar la reutilización de estilos en múltiples páginas.</w:t>
      </w:r>
    </w:p>
    <w:p w:rsidR="00A826E6" w:rsidRPr="00A826E6" w:rsidRDefault="00A826E6" w:rsidP="00A826E6">
      <w:pPr>
        <w:pStyle w:val="NormalWeb"/>
        <w:numPr>
          <w:ilvl w:val="0"/>
          <w:numId w:val="10"/>
        </w:numPr>
        <w:spacing w:before="0" w:beforeAutospacing="0"/>
      </w:pPr>
      <w:r w:rsidRPr="00A826E6">
        <w:t>Mejorar la legibilidad y la organización del código.</w:t>
      </w:r>
    </w:p>
    <w:p w:rsidR="00A826E6" w:rsidRPr="00A826E6" w:rsidRDefault="00A826E6" w:rsidP="00A826E6">
      <w:pPr>
        <w:pStyle w:val="NormalWeb"/>
        <w:numPr>
          <w:ilvl w:val="0"/>
          <w:numId w:val="10"/>
        </w:numPr>
        <w:spacing w:before="0" w:beforeAutospacing="0"/>
      </w:pPr>
      <w:r w:rsidRPr="00A826E6">
        <w:t>Garantizar consistencia visual en toda la aplicación o sitio web.</w:t>
      </w:r>
    </w:p>
    <w:p w:rsidR="00A826E6" w:rsidRPr="00A826E6" w:rsidRDefault="00A826E6" w:rsidP="00A826E6">
      <w:pPr>
        <w:pStyle w:val="Ttulo3"/>
        <w:spacing w:before="0"/>
        <w:rPr>
          <w:rFonts w:ascii="Times New Roman" w:hAnsi="Times New Roman" w:cs="Times New Roman"/>
          <w:sz w:val="24"/>
          <w:szCs w:val="24"/>
        </w:rPr>
      </w:pPr>
      <w:proofErr w:type="spellStart"/>
      <w:r w:rsidRPr="00A826E6">
        <w:rPr>
          <w:rFonts w:ascii="Times New Roman" w:hAnsi="Times New Roman" w:cs="Times New Roman"/>
          <w:sz w:val="24"/>
          <w:szCs w:val="24"/>
        </w:rPr>
        <w:t>Aplicaciones</w:t>
      </w:r>
      <w:proofErr w:type="spellEnd"/>
    </w:p>
    <w:p w:rsidR="00A826E6" w:rsidRPr="00A826E6" w:rsidRDefault="00A826E6" w:rsidP="00A826E6">
      <w:pPr>
        <w:pStyle w:val="NormalWeb"/>
        <w:numPr>
          <w:ilvl w:val="0"/>
          <w:numId w:val="11"/>
        </w:numPr>
        <w:spacing w:before="0" w:beforeAutospacing="0"/>
      </w:pPr>
      <w:r w:rsidRPr="00A826E6">
        <w:t>Desarrollo de interfaces web claras y atractivas.</w:t>
      </w:r>
    </w:p>
    <w:p w:rsidR="00A826E6" w:rsidRPr="00A826E6" w:rsidRDefault="00A826E6" w:rsidP="00A826E6">
      <w:pPr>
        <w:pStyle w:val="NormalWeb"/>
        <w:numPr>
          <w:ilvl w:val="0"/>
          <w:numId w:val="11"/>
        </w:numPr>
        <w:spacing w:before="0" w:beforeAutospacing="0"/>
      </w:pPr>
      <w:r w:rsidRPr="00A826E6">
        <w:t>Adaptación de estilos a diferentes dispositivos mediante hojas de estilo.</w:t>
      </w:r>
    </w:p>
    <w:p w:rsidR="00A826E6" w:rsidRPr="00A826E6" w:rsidRDefault="00A826E6" w:rsidP="00A826E6">
      <w:pPr>
        <w:pStyle w:val="NormalWeb"/>
        <w:numPr>
          <w:ilvl w:val="0"/>
          <w:numId w:val="11"/>
        </w:numPr>
        <w:spacing w:before="0" w:beforeAutospacing="0"/>
      </w:pPr>
      <w:r w:rsidRPr="00A826E6">
        <w:t>Optimización de la experiencia del usuario a través de la presentación visual.</w:t>
      </w:r>
    </w:p>
    <w:p w:rsidR="00A826E6" w:rsidRPr="00A826E6" w:rsidRDefault="00A826E6" w:rsidP="00A826E6">
      <w:pPr>
        <w:pStyle w:val="NormalWeb"/>
        <w:numPr>
          <w:ilvl w:val="0"/>
          <w:numId w:val="11"/>
        </w:numPr>
        <w:spacing w:before="0" w:beforeAutospacing="0"/>
      </w:pPr>
      <w:r w:rsidRPr="00A826E6">
        <w:t>Simplificación de futuras modificaciones o ampliaciones del diseño.</w:t>
      </w:r>
    </w:p>
    <w:p w:rsidR="00A826E6" w:rsidRDefault="00A826E6" w:rsidP="008E246D">
      <w:pPr>
        <w:spacing w:after="0"/>
      </w:pPr>
    </w:p>
    <w:p w:rsidR="00645192" w:rsidRPr="00A826E6" w:rsidRDefault="00C2396A" w:rsidP="008E246D">
      <w:pPr>
        <w:spacing w:after="0"/>
        <w:rPr>
          <w:b/>
        </w:rPr>
      </w:pPr>
      <w:r w:rsidRPr="00A826E6">
        <w:rPr>
          <w:b/>
        </w:rPr>
        <w:t>02_Selectores_Simples</w:t>
      </w:r>
    </w:p>
    <w:p w:rsidR="00A826E6" w:rsidRDefault="00A826E6" w:rsidP="00A826E6">
      <w:pPr>
        <w:pStyle w:val="Ttulo3"/>
      </w:pPr>
      <w:proofErr w:type="spellStart"/>
      <w:r>
        <w:t>Objetivos</w:t>
      </w:r>
      <w:proofErr w:type="spellEnd"/>
    </w:p>
    <w:p w:rsidR="00A826E6" w:rsidRDefault="00A826E6" w:rsidP="00A826E6">
      <w:pPr>
        <w:pStyle w:val="NormalWeb"/>
        <w:numPr>
          <w:ilvl w:val="0"/>
          <w:numId w:val="12"/>
        </w:numPr>
      </w:pPr>
      <w:r>
        <w:t>Definir reglas claras para identificar y dar estilo a elementos específicos del documento.</w:t>
      </w:r>
    </w:p>
    <w:p w:rsidR="00A826E6" w:rsidRDefault="00A826E6" w:rsidP="00A826E6">
      <w:pPr>
        <w:pStyle w:val="NormalWeb"/>
        <w:numPr>
          <w:ilvl w:val="0"/>
          <w:numId w:val="12"/>
        </w:numPr>
      </w:pPr>
      <w:r>
        <w:t>Organizar el diseño de forma estructurada mediante diferentes niveles de alcance.</w:t>
      </w:r>
    </w:p>
    <w:p w:rsidR="00A826E6" w:rsidRDefault="00A826E6" w:rsidP="00A826E6">
      <w:pPr>
        <w:pStyle w:val="NormalWeb"/>
        <w:numPr>
          <w:ilvl w:val="0"/>
          <w:numId w:val="12"/>
        </w:numPr>
      </w:pPr>
      <w:r>
        <w:t xml:space="preserve">Mejorar la legibilidad y </w:t>
      </w:r>
      <w:proofErr w:type="spellStart"/>
      <w:r>
        <w:t>mantenibilidad</w:t>
      </w:r>
      <w:proofErr w:type="spellEnd"/>
      <w:r>
        <w:t xml:space="preserve"> del código CSS.</w:t>
      </w:r>
    </w:p>
    <w:p w:rsidR="00A826E6" w:rsidRDefault="00A826E6" w:rsidP="00A826E6">
      <w:pPr>
        <w:pStyle w:val="NormalWeb"/>
        <w:numPr>
          <w:ilvl w:val="0"/>
          <w:numId w:val="12"/>
        </w:numPr>
      </w:pPr>
      <w:r>
        <w:t>Permitir un control flexible y preciso sobre los estilos aplicados.</w:t>
      </w:r>
    </w:p>
    <w:p w:rsidR="00A826E6" w:rsidRDefault="00A826E6" w:rsidP="00A826E6">
      <w:pPr>
        <w:pStyle w:val="Ttulo3"/>
      </w:pPr>
      <w:proofErr w:type="spellStart"/>
      <w:r>
        <w:t>Aplicaciones</w:t>
      </w:r>
      <w:proofErr w:type="spellEnd"/>
    </w:p>
    <w:p w:rsidR="00A826E6" w:rsidRDefault="00A826E6" w:rsidP="00A826E6">
      <w:pPr>
        <w:pStyle w:val="NormalWeb"/>
        <w:numPr>
          <w:ilvl w:val="0"/>
          <w:numId w:val="13"/>
        </w:numPr>
      </w:pPr>
      <w:r>
        <w:t>Creación de interfaces web consistentes y adaptadas a diferentes necesidades de diseño.</w:t>
      </w:r>
    </w:p>
    <w:p w:rsidR="00A826E6" w:rsidRDefault="00A826E6" w:rsidP="00A826E6">
      <w:pPr>
        <w:pStyle w:val="NormalWeb"/>
        <w:numPr>
          <w:ilvl w:val="0"/>
          <w:numId w:val="13"/>
        </w:numPr>
      </w:pPr>
      <w:r>
        <w:t>Optimización de la separación entre contenido y estilo.</w:t>
      </w:r>
    </w:p>
    <w:p w:rsidR="00A826E6" w:rsidRDefault="00A826E6" w:rsidP="00A826E6">
      <w:pPr>
        <w:pStyle w:val="NormalWeb"/>
        <w:numPr>
          <w:ilvl w:val="0"/>
          <w:numId w:val="13"/>
        </w:numPr>
      </w:pPr>
      <w:r>
        <w:t>Facilitar la escalabilidad y reutilización del código en proyectos web.</w:t>
      </w:r>
    </w:p>
    <w:p w:rsidR="00A826E6" w:rsidRDefault="00A826E6" w:rsidP="00A826E6">
      <w:pPr>
        <w:pStyle w:val="NormalWeb"/>
        <w:numPr>
          <w:ilvl w:val="0"/>
          <w:numId w:val="13"/>
        </w:numPr>
      </w:pPr>
      <w:r>
        <w:t>Favorecer la personalización del diseño sin alterar la estructura HTML.</w:t>
      </w:r>
    </w:p>
    <w:p w:rsidR="00A826E6" w:rsidRDefault="00A826E6" w:rsidP="008E246D">
      <w:pPr>
        <w:spacing w:after="0"/>
      </w:pPr>
    </w:p>
    <w:p w:rsidR="00645192" w:rsidRPr="00F91658" w:rsidRDefault="00C2396A" w:rsidP="008E246D">
      <w:pPr>
        <w:spacing w:after="0"/>
        <w:rPr>
          <w:b/>
        </w:rPr>
      </w:pPr>
      <w:r w:rsidRPr="00F91658">
        <w:rPr>
          <w:b/>
        </w:rPr>
        <w:t>03_Selectores_Cobinados</w:t>
      </w:r>
    </w:p>
    <w:p w:rsidR="00C2396A" w:rsidRPr="00C2396A" w:rsidRDefault="00C2396A" w:rsidP="00C2396A">
      <w:pPr>
        <w:pStyle w:val="Ttulo3"/>
        <w:rPr>
          <w:rFonts w:ascii="Times New Roman" w:hAnsi="Times New Roman" w:cs="Times New Roman"/>
          <w:sz w:val="24"/>
          <w:szCs w:val="24"/>
        </w:rPr>
      </w:pPr>
      <w:proofErr w:type="spellStart"/>
      <w:r w:rsidRPr="00C2396A">
        <w:rPr>
          <w:rFonts w:ascii="Times New Roman" w:hAnsi="Times New Roman" w:cs="Times New Roman"/>
          <w:sz w:val="24"/>
          <w:szCs w:val="24"/>
        </w:rPr>
        <w:t>Resumen</w:t>
      </w:r>
      <w:proofErr w:type="spellEnd"/>
    </w:p>
    <w:p w:rsidR="00C2396A" w:rsidRPr="00C2396A" w:rsidRDefault="00C2396A" w:rsidP="00C2396A">
      <w:pPr>
        <w:pStyle w:val="NormalWeb"/>
      </w:pPr>
      <w:r w:rsidRPr="00C2396A">
        <w:t xml:space="preserve">El código demuestra el uso de </w:t>
      </w:r>
      <w:r w:rsidRPr="00C2396A">
        <w:rPr>
          <w:rStyle w:val="Textoennegrita"/>
        </w:rPr>
        <w:t>selectores combinados en CSS</w:t>
      </w:r>
      <w:r w:rsidRPr="00C2396A">
        <w:t>, como selectores descendientes, de hijos y de hermanos, que permiten aplicar estilos según la relación estructural entre los elementos de un documento HTML.</w:t>
      </w:r>
    </w:p>
    <w:p w:rsidR="00C2396A" w:rsidRPr="00C2396A" w:rsidRDefault="00C2396A" w:rsidP="00C2396A">
      <w:pPr>
        <w:pStyle w:val="Ttulo3"/>
        <w:rPr>
          <w:rFonts w:ascii="Times New Roman" w:hAnsi="Times New Roman" w:cs="Times New Roman"/>
          <w:sz w:val="24"/>
          <w:szCs w:val="24"/>
        </w:rPr>
      </w:pPr>
      <w:proofErr w:type="spellStart"/>
      <w:r w:rsidRPr="00C2396A">
        <w:rPr>
          <w:rFonts w:ascii="Times New Roman" w:hAnsi="Times New Roman" w:cs="Times New Roman"/>
          <w:sz w:val="24"/>
          <w:szCs w:val="24"/>
        </w:rPr>
        <w:t>Objetivos</w:t>
      </w:r>
      <w:proofErr w:type="spellEnd"/>
    </w:p>
    <w:p w:rsidR="00C2396A" w:rsidRPr="00C2396A" w:rsidRDefault="00C2396A" w:rsidP="00C2396A">
      <w:pPr>
        <w:pStyle w:val="NormalWeb"/>
        <w:numPr>
          <w:ilvl w:val="0"/>
          <w:numId w:val="14"/>
        </w:numPr>
      </w:pPr>
      <w:r w:rsidRPr="00C2396A">
        <w:t>Ampliar el alcance del diseño mediante reglas más precisas.</w:t>
      </w:r>
    </w:p>
    <w:p w:rsidR="00C2396A" w:rsidRPr="00C2396A" w:rsidRDefault="00C2396A" w:rsidP="00C2396A">
      <w:pPr>
        <w:pStyle w:val="NormalWeb"/>
        <w:numPr>
          <w:ilvl w:val="0"/>
          <w:numId w:val="14"/>
        </w:numPr>
      </w:pPr>
      <w:r w:rsidRPr="00C2396A">
        <w:lastRenderedPageBreak/>
        <w:t>Controlar la apariencia de elementos en función de su jerarquía y relación en el DOM.</w:t>
      </w:r>
    </w:p>
    <w:p w:rsidR="00C2396A" w:rsidRPr="00C2396A" w:rsidRDefault="00C2396A" w:rsidP="00C2396A">
      <w:pPr>
        <w:pStyle w:val="NormalWeb"/>
        <w:numPr>
          <w:ilvl w:val="0"/>
          <w:numId w:val="14"/>
        </w:numPr>
      </w:pPr>
      <w:r w:rsidRPr="00C2396A">
        <w:t>Optimizar la organización del código reduciendo redundancias.</w:t>
      </w:r>
    </w:p>
    <w:p w:rsidR="00C2396A" w:rsidRPr="00C2396A" w:rsidRDefault="00C2396A" w:rsidP="00C2396A">
      <w:pPr>
        <w:pStyle w:val="NormalWeb"/>
        <w:numPr>
          <w:ilvl w:val="0"/>
          <w:numId w:val="14"/>
        </w:numPr>
      </w:pPr>
      <w:r w:rsidRPr="00C2396A">
        <w:t>Mejorar la flexibilidad en la personalización del diseño.</w:t>
      </w:r>
    </w:p>
    <w:p w:rsidR="00C2396A" w:rsidRPr="00C2396A" w:rsidRDefault="00C2396A" w:rsidP="00C2396A">
      <w:pPr>
        <w:pStyle w:val="Ttulo3"/>
        <w:rPr>
          <w:rFonts w:ascii="Times New Roman" w:hAnsi="Times New Roman" w:cs="Times New Roman"/>
          <w:sz w:val="24"/>
          <w:szCs w:val="24"/>
        </w:rPr>
      </w:pPr>
      <w:proofErr w:type="spellStart"/>
      <w:r w:rsidRPr="00C2396A">
        <w:rPr>
          <w:rFonts w:ascii="Times New Roman" w:hAnsi="Times New Roman" w:cs="Times New Roman"/>
          <w:sz w:val="24"/>
          <w:szCs w:val="24"/>
        </w:rPr>
        <w:t>Aplicaciones</w:t>
      </w:r>
      <w:proofErr w:type="spellEnd"/>
    </w:p>
    <w:p w:rsidR="00C2396A" w:rsidRPr="00C2396A" w:rsidRDefault="00C2396A" w:rsidP="00C2396A">
      <w:pPr>
        <w:pStyle w:val="NormalWeb"/>
        <w:numPr>
          <w:ilvl w:val="0"/>
          <w:numId w:val="15"/>
        </w:numPr>
      </w:pPr>
      <w:r w:rsidRPr="00C2396A">
        <w:t>Desarrollo de estructuras web complejas con estilos coherentes.</w:t>
      </w:r>
    </w:p>
    <w:p w:rsidR="00C2396A" w:rsidRPr="00C2396A" w:rsidRDefault="00C2396A" w:rsidP="00C2396A">
      <w:pPr>
        <w:pStyle w:val="NormalWeb"/>
        <w:numPr>
          <w:ilvl w:val="0"/>
          <w:numId w:val="15"/>
        </w:numPr>
      </w:pPr>
      <w:r w:rsidRPr="00C2396A">
        <w:t>Adaptación de la apariencia en función de las relaciones entre elementos.</w:t>
      </w:r>
    </w:p>
    <w:p w:rsidR="00C2396A" w:rsidRPr="00C2396A" w:rsidRDefault="00C2396A" w:rsidP="00C2396A">
      <w:pPr>
        <w:pStyle w:val="NormalWeb"/>
        <w:numPr>
          <w:ilvl w:val="0"/>
          <w:numId w:val="15"/>
        </w:numPr>
      </w:pPr>
      <w:r w:rsidRPr="00C2396A">
        <w:t xml:space="preserve">Incremento de la </w:t>
      </w:r>
      <w:proofErr w:type="spellStart"/>
      <w:r w:rsidRPr="00C2396A">
        <w:t>mantenibilidad</w:t>
      </w:r>
      <w:proofErr w:type="spellEnd"/>
      <w:r w:rsidRPr="00C2396A">
        <w:t xml:space="preserve"> en proyectos de gran escala.</w:t>
      </w:r>
    </w:p>
    <w:p w:rsidR="00C2396A" w:rsidRDefault="00C2396A" w:rsidP="00C2396A">
      <w:pPr>
        <w:pStyle w:val="NormalWeb"/>
        <w:numPr>
          <w:ilvl w:val="0"/>
          <w:numId w:val="15"/>
        </w:numPr>
      </w:pPr>
      <w:r w:rsidRPr="00C2396A">
        <w:t>Potenciación de la reutilización de estilos sin alterar la semántica del HTML.</w:t>
      </w:r>
    </w:p>
    <w:p w:rsidR="00797429" w:rsidRPr="00797429" w:rsidRDefault="00797429" w:rsidP="00797429">
      <w:pPr>
        <w:spacing w:after="0"/>
        <w:rPr>
          <w:b/>
        </w:rPr>
      </w:pPr>
      <w:r w:rsidRPr="00797429">
        <w:rPr>
          <w:b/>
        </w:rPr>
        <w:t>04_Selectores_Anidados</w:t>
      </w:r>
    </w:p>
    <w:p w:rsidR="00797429" w:rsidRDefault="00797429" w:rsidP="00797429">
      <w:pPr>
        <w:pStyle w:val="NormalWeb"/>
        <w:jc w:val="both"/>
      </w:pPr>
      <w:r>
        <w:rPr>
          <w:rStyle w:val="Textoennegrita"/>
        </w:rPr>
        <w:t>Resumen</w:t>
      </w:r>
      <w:r>
        <w:br/>
        <w:t>El ejercicio demuestra la diferencia entre escribir reglas CSS de forma tradicional (selectores completos) y la escritura anidada (</w:t>
      </w:r>
      <w:proofErr w:type="spellStart"/>
      <w:r>
        <w:t>nested</w:t>
      </w:r>
      <w:proofErr w:type="spellEnd"/>
      <w:r>
        <w:t xml:space="preserve"> CSS o preprocesadores como SASS/SCSS). A través de artículos dentro de un contenedor, se muestran las ventajas de la </w:t>
      </w:r>
      <w:proofErr w:type="spellStart"/>
      <w:r>
        <w:t>anidación</w:t>
      </w:r>
      <w:proofErr w:type="spellEnd"/>
      <w:r>
        <w:t xml:space="preserve"> para organizar mejor el código, mejorar la legibilidad y facilitar el mantenimiento, especialmente cuando se manejan jerarquías de elementos y modificadores como </w:t>
      </w:r>
      <w:r>
        <w:rPr>
          <w:rStyle w:val="CdigoHTML"/>
        </w:rPr>
        <w:t>.destacado</w:t>
      </w:r>
      <w:r>
        <w:t>.</w:t>
      </w:r>
    </w:p>
    <w:p w:rsidR="00797429" w:rsidRDefault="00797429" w:rsidP="00797429">
      <w:pPr>
        <w:pStyle w:val="NormalWeb"/>
        <w:jc w:val="both"/>
      </w:pPr>
      <w:r>
        <w:rPr>
          <w:rStyle w:val="Textoennegrita"/>
        </w:rPr>
        <w:t>Objetivos</w:t>
      </w:r>
      <w:r>
        <w:br/>
        <w:t xml:space="preserve">• Comprender la sintaxis y utilidad de los </w:t>
      </w:r>
      <w:r>
        <w:rPr>
          <w:rStyle w:val="Textoennegrita"/>
        </w:rPr>
        <w:t>selectores anidados</w:t>
      </w:r>
      <w:r>
        <w:t xml:space="preserve"> en CSS (mediante preprocesadores).</w:t>
      </w:r>
      <w:r>
        <w:br/>
        <w:t>• Comparar las ventajas y desventajas de la escritura anidada frente a la tradicional.</w:t>
      </w:r>
      <w:r>
        <w:br/>
        <w:t xml:space="preserve">• Aprender a estructurar reglas CSS en función de la jerarquía de los elementos </w:t>
      </w:r>
      <w:r>
        <w:br/>
        <w:t>• Identificar cómo los modificadores se integran más fácilmente en una estructura anidada.</w:t>
      </w:r>
    </w:p>
    <w:p w:rsidR="00797429" w:rsidRDefault="00797429" w:rsidP="00797429">
      <w:pPr>
        <w:pStyle w:val="NormalWeb"/>
        <w:jc w:val="both"/>
      </w:pPr>
      <w:r>
        <w:rPr>
          <w:rStyle w:val="Textoennegrita"/>
        </w:rPr>
        <w:t>Aplicaciones</w:t>
      </w:r>
      <w:r>
        <w:br/>
        <w:t xml:space="preserve">• Desarrollo de proyectos con </w:t>
      </w:r>
      <w:r>
        <w:rPr>
          <w:rStyle w:val="Textoennegrita"/>
        </w:rPr>
        <w:t>código más limpio y legible</w:t>
      </w:r>
      <w:r>
        <w:t xml:space="preserve">, facilitando la colaboración en </w:t>
      </w:r>
      <w:proofErr w:type="spellStart"/>
      <w:r>
        <w:t>equiposgrandes</w:t>
      </w:r>
      <w:proofErr w:type="spellEnd"/>
      <w:r>
        <w:t xml:space="preserve">.                                                                       </w:t>
      </w:r>
      <w:r>
        <w:br/>
        <w:t xml:space="preserve">• Uso en </w:t>
      </w:r>
      <w:r>
        <w:rPr>
          <w:rStyle w:val="Textoennegrita"/>
        </w:rPr>
        <w:t>preprocesadores CSS (SASS/SCSS, LESS)</w:t>
      </w:r>
      <w:r>
        <w:t xml:space="preserve"> para mantener una organización  </w:t>
      </w:r>
      <w:proofErr w:type="spellStart"/>
      <w:r>
        <w:t>modulardeldiseño</w:t>
      </w:r>
      <w:proofErr w:type="spellEnd"/>
      <w:r>
        <w:t xml:space="preserve">                                 </w:t>
      </w:r>
      <w:r>
        <w:br/>
        <w:t>• Reducción de redundancias en la escritura de selectores largos y repetitivos.</w:t>
      </w:r>
      <w:r>
        <w:br/>
        <w:t>• Escalabilidad en diseños web complejos, donde los estilos dependen de la jerarquía de varios elementos.</w:t>
      </w:r>
    </w:p>
    <w:p w:rsidR="00F91658" w:rsidRDefault="00F91658" w:rsidP="00F91658">
      <w:pPr>
        <w:pStyle w:val="NormalWeb"/>
      </w:pPr>
    </w:p>
    <w:p w:rsidR="00F91658" w:rsidRDefault="00F91658" w:rsidP="00F91658">
      <w:pPr>
        <w:pStyle w:val="NormalWeb"/>
      </w:pPr>
    </w:p>
    <w:p w:rsidR="00F91658" w:rsidRDefault="00F91658" w:rsidP="00F91658">
      <w:pPr>
        <w:pStyle w:val="NormalWeb"/>
      </w:pPr>
    </w:p>
    <w:p w:rsidR="00F91658" w:rsidRDefault="00F91658" w:rsidP="00F91658">
      <w:pPr>
        <w:pStyle w:val="NormalWeb"/>
      </w:pPr>
    </w:p>
    <w:p w:rsidR="00797429" w:rsidRPr="00797429" w:rsidRDefault="00797429" w:rsidP="00797429">
      <w:pPr>
        <w:spacing w:after="0"/>
        <w:rPr>
          <w:b/>
        </w:rPr>
      </w:pPr>
      <w:r w:rsidRPr="00797429">
        <w:rPr>
          <w:b/>
        </w:rPr>
        <w:lastRenderedPageBreak/>
        <w:t xml:space="preserve">05_Textos y </w:t>
      </w:r>
      <w:proofErr w:type="spellStart"/>
      <w:r w:rsidRPr="00797429">
        <w:rPr>
          <w:b/>
        </w:rPr>
        <w:t>tipografía</w:t>
      </w:r>
      <w:proofErr w:type="spellEnd"/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>El ejercicio muestra cómo aplicar diferentes propiedades tipográficas en CSS para controlar la presentación del texto en una página web. A través de un título y un párrafo, se exploran aspectos como la elección de fuentes, el tamaño, estilo y peso de la letra, la alineación, transformaciones, decoración del texto y ajustes de espaciado, así como efectos visuales como las sombras.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Comprender cómo asignar </w:t>
      </w:r>
      <w:r>
        <w:rPr>
          <w:rStyle w:val="Textoennegrita"/>
        </w:rPr>
        <w:t>familias tipográficas</w:t>
      </w:r>
      <w:r>
        <w:t xml:space="preserve"> (</w:t>
      </w:r>
      <w:proofErr w:type="spellStart"/>
      <w:r>
        <w:rPr>
          <w:rStyle w:val="CdigoHTML"/>
        </w:rPr>
        <w:t>sans-serif</w:t>
      </w:r>
      <w:proofErr w:type="spellEnd"/>
      <w:r>
        <w:t xml:space="preserve">, </w:t>
      </w:r>
      <w:r>
        <w:rPr>
          <w:rStyle w:val="CdigoHTML"/>
        </w:rPr>
        <w:t xml:space="preserve">Times New </w:t>
      </w:r>
      <w:proofErr w:type="spellStart"/>
      <w:r>
        <w:rPr>
          <w:rStyle w:val="CdigoHTML"/>
        </w:rPr>
        <w:t>Roman</w:t>
      </w:r>
      <w:proofErr w:type="spellEnd"/>
      <w:r>
        <w:t xml:space="preserve">, </w:t>
      </w:r>
      <w:proofErr w:type="spellStart"/>
      <w:r>
        <w:rPr>
          <w:rStyle w:val="CdigoHTML"/>
        </w:rPr>
        <w:t>Arial</w:t>
      </w:r>
      <w:proofErr w:type="spellEnd"/>
      <w:r>
        <w:t>) y combinarlas para una mejor legibilidad.</w:t>
      </w:r>
      <w:r>
        <w:br/>
        <w:t xml:space="preserve">• Aprender a modificar propiedades básicas como </w:t>
      </w:r>
      <w:proofErr w:type="spellStart"/>
      <w:r>
        <w:rPr>
          <w:rStyle w:val="CdigoHTML"/>
        </w:rPr>
        <w:t>font-size</w:t>
      </w:r>
      <w:proofErr w:type="spellEnd"/>
      <w:r>
        <w:t xml:space="preserve">, </w:t>
      </w:r>
      <w:proofErr w:type="spellStart"/>
      <w:r>
        <w:rPr>
          <w:rStyle w:val="CdigoHTML"/>
        </w:rPr>
        <w:t>font-style</w:t>
      </w:r>
      <w:proofErr w:type="spellEnd"/>
      <w:r>
        <w:t xml:space="preserve">, </w:t>
      </w:r>
      <w:proofErr w:type="spellStart"/>
      <w:r>
        <w:rPr>
          <w:rStyle w:val="CdigoHTML"/>
        </w:rPr>
        <w:t>font-weight</w:t>
      </w:r>
      <w:proofErr w:type="spellEnd"/>
      <w:r>
        <w:t xml:space="preserve"> y </w:t>
      </w:r>
      <w:proofErr w:type="spellStart"/>
      <w:r>
        <w:rPr>
          <w:rStyle w:val="CdigoHTML"/>
        </w:rPr>
        <w:t>text-align</w:t>
      </w:r>
      <w:proofErr w:type="spellEnd"/>
      <w:r>
        <w:t>.</w:t>
      </w:r>
      <w:r>
        <w:br/>
        <w:t xml:space="preserve">• Usar </w:t>
      </w:r>
      <w:r>
        <w:rPr>
          <w:rStyle w:val="Textoennegrita"/>
        </w:rPr>
        <w:t>decoraciones de texto</w:t>
      </w:r>
      <w:r>
        <w:t xml:space="preserve"> (</w:t>
      </w:r>
      <w:proofErr w:type="spellStart"/>
      <w:r>
        <w:rPr>
          <w:rStyle w:val="CdigoHTML"/>
        </w:rPr>
        <w:t>underline</w:t>
      </w:r>
      <w:proofErr w:type="spellEnd"/>
      <w:r>
        <w:t xml:space="preserve">, </w:t>
      </w:r>
      <w:r>
        <w:rPr>
          <w:rStyle w:val="CdigoHTML"/>
        </w:rPr>
        <w:t>line-</w:t>
      </w:r>
      <w:proofErr w:type="spellStart"/>
      <w:r>
        <w:rPr>
          <w:rStyle w:val="CdigoHTML"/>
        </w:rPr>
        <w:t>through</w:t>
      </w:r>
      <w:proofErr w:type="spellEnd"/>
      <w:r>
        <w:t xml:space="preserve">, </w:t>
      </w:r>
      <w:proofErr w:type="spellStart"/>
      <w:r>
        <w:rPr>
          <w:rStyle w:val="CdigoHTML"/>
        </w:rPr>
        <w:t>overline</w:t>
      </w:r>
      <w:proofErr w:type="spellEnd"/>
      <w:r>
        <w:t>) y personalizar su estilo (color, grosor, tipo de línea).</w:t>
      </w:r>
      <w:r>
        <w:br/>
        <w:t xml:space="preserve">• Experimentar con </w:t>
      </w:r>
      <w:r>
        <w:rPr>
          <w:rStyle w:val="Textoennegrita"/>
        </w:rPr>
        <w:t>transformaciones de texto</w:t>
      </w:r>
      <w:r>
        <w:t xml:space="preserve"> (</w:t>
      </w:r>
      <w:proofErr w:type="spellStart"/>
      <w:r>
        <w:rPr>
          <w:rStyle w:val="CdigoHTML"/>
        </w:rPr>
        <w:t>uppercase</w:t>
      </w:r>
      <w:proofErr w:type="spellEnd"/>
      <w:r>
        <w:t xml:space="preserve">, </w:t>
      </w:r>
      <w:proofErr w:type="spellStart"/>
      <w:r>
        <w:rPr>
          <w:rStyle w:val="CdigoHTML"/>
        </w:rPr>
        <w:t>lowercase</w:t>
      </w:r>
      <w:proofErr w:type="spellEnd"/>
      <w:r>
        <w:t xml:space="preserve">, </w:t>
      </w:r>
      <w:proofErr w:type="spellStart"/>
      <w:r>
        <w:rPr>
          <w:rStyle w:val="CdigoHTML"/>
        </w:rPr>
        <w:t>capitalize</w:t>
      </w:r>
      <w:proofErr w:type="spellEnd"/>
      <w:r>
        <w:t>) y control de espaciado (</w:t>
      </w:r>
      <w:r>
        <w:rPr>
          <w:rStyle w:val="CdigoHTML"/>
        </w:rPr>
        <w:t>line-</w:t>
      </w:r>
      <w:proofErr w:type="spellStart"/>
      <w:r>
        <w:rPr>
          <w:rStyle w:val="CdigoHTML"/>
        </w:rPr>
        <w:t>height</w:t>
      </w:r>
      <w:proofErr w:type="spellEnd"/>
      <w:r>
        <w:t xml:space="preserve">, </w:t>
      </w:r>
      <w:proofErr w:type="spellStart"/>
      <w:r>
        <w:rPr>
          <w:rStyle w:val="CdigoHTML"/>
        </w:rPr>
        <w:t>letter-spacing</w:t>
      </w:r>
      <w:proofErr w:type="spellEnd"/>
      <w:r>
        <w:t xml:space="preserve">, </w:t>
      </w:r>
      <w:proofErr w:type="spellStart"/>
      <w:r>
        <w:rPr>
          <w:rStyle w:val="CdigoHTML"/>
        </w:rPr>
        <w:t>word-spacing</w:t>
      </w:r>
      <w:proofErr w:type="spellEnd"/>
      <w:r>
        <w:t>).</w:t>
      </w:r>
      <w:r>
        <w:br/>
        <w:t xml:space="preserve">• Implementar efectos visuales como </w:t>
      </w:r>
      <w:proofErr w:type="spellStart"/>
      <w:r>
        <w:rPr>
          <w:rStyle w:val="Textoennegrita"/>
        </w:rPr>
        <w:t>text-shadow</w:t>
      </w:r>
      <w:proofErr w:type="spellEnd"/>
      <w:r>
        <w:t xml:space="preserve"> para resaltar el contenido.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>• Diseño de títulos y encabezados con estilos diferenciados que refuercen la jerarquía visual.</w:t>
      </w:r>
      <w:r>
        <w:br/>
        <w:t>• Creación de párrafos legibles y atractivos mediante alineación, interlineado y espaciados adecuados.</w:t>
      </w:r>
      <w:r>
        <w:br/>
        <w:t xml:space="preserve">• Adaptación del texto a distintas identidades gráficas o </w:t>
      </w:r>
      <w:proofErr w:type="spellStart"/>
      <w:r>
        <w:rPr>
          <w:rStyle w:val="Textoennegrita"/>
        </w:rPr>
        <w:t>branding</w:t>
      </w:r>
      <w:proofErr w:type="spellEnd"/>
      <w:r>
        <w:t xml:space="preserve"> mediante fuentes personalizadas y decoraciones.</w:t>
      </w:r>
      <w:r>
        <w:br/>
        <w:t xml:space="preserve">• Uso de efectos tipográficos para mejorar la </w:t>
      </w:r>
      <w:r>
        <w:rPr>
          <w:rStyle w:val="Textoennegrita"/>
        </w:rPr>
        <w:t>usabilidad y experiencia de lectura</w:t>
      </w:r>
      <w:r>
        <w:t xml:space="preserve"> en páginas web.</w:t>
      </w:r>
      <w:r>
        <w:br/>
        <w:t>• Preparación de contenidos optimizados para distintos dispositivos y resoluciones.</w:t>
      </w:r>
    </w:p>
    <w:p w:rsidR="00797429" w:rsidRPr="00797429" w:rsidRDefault="00797429" w:rsidP="00797429">
      <w:pPr>
        <w:spacing w:after="0"/>
        <w:rPr>
          <w:b/>
        </w:rPr>
      </w:pPr>
      <w:r w:rsidRPr="00797429">
        <w:rPr>
          <w:b/>
        </w:rPr>
        <w:t xml:space="preserve">06_Fuentes </w:t>
      </w:r>
      <w:proofErr w:type="spellStart"/>
      <w:r w:rsidRPr="00797429">
        <w:rPr>
          <w:b/>
        </w:rPr>
        <w:t>Personalizadas</w:t>
      </w:r>
      <w:proofErr w:type="spellEnd"/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El ejercicio muestra cómo integrar </w:t>
      </w:r>
      <w:r>
        <w:rPr>
          <w:rStyle w:val="Textoennegrita"/>
        </w:rPr>
        <w:t>fuentes personalizadas en CSS</w:t>
      </w:r>
      <w:r>
        <w:t xml:space="preserve"> mediante </w:t>
      </w:r>
      <w:r>
        <w:rPr>
          <w:rStyle w:val="CdigoHTML"/>
        </w:rPr>
        <w:t>@</w:t>
      </w:r>
      <w:proofErr w:type="spellStart"/>
      <w:r>
        <w:rPr>
          <w:rStyle w:val="CdigoHTML"/>
        </w:rPr>
        <w:t>font-face</w:t>
      </w:r>
      <w:proofErr w:type="spellEnd"/>
      <w:r>
        <w:t xml:space="preserve"> y la importación desde Google </w:t>
      </w:r>
      <w:proofErr w:type="spellStart"/>
      <w:r>
        <w:t>Fonts</w:t>
      </w:r>
      <w:proofErr w:type="spellEnd"/>
      <w:r>
        <w:t xml:space="preserve">. Se ejemplifica con la fuente </w:t>
      </w:r>
      <w:proofErr w:type="spellStart"/>
      <w:r>
        <w:rPr>
          <w:rStyle w:val="nfasis"/>
        </w:rPr>
        <w:t>Roboto</w:t>
      </w:r>
      <w:proofErr w:type="spellEnd"/>
      <w:r>
        <w:t xml:space="preserve"> cargada localmente y </w:t>
      </w:r>
      <w:proofErr w:type="spellStart"/>
      <w:r>
        <w:rPr>
          <w:rStyle w:val="nfasis"/>
        </w:rPr>
        <w:t>Poppins</w:t>
      </w:r>
      <w:proofErr w:type="spellEnd"/>
      <w:r>
        <w:t xml:space="preserve"> desde un servidor externo, aplicadas al cuerpo de la página para mejorar la identidad visual y la legibilidad del contenido.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Comprender la declaración </w:t>
      </w:r>
      <w:r>
        <w:rPr>
          <w:rStyle w:val="CdigoHTML"/>
        </w:rPr>
        <w:t>@</w:t>
      </w:r>
      <w:proofErr w:type="spellStart"/>
      <w:r>
        <w:rPr>
          <w:rStyle w:val="CdigoHTML"/>
        </w:rPr>
        <w:t>font-face</w:t>
      </w:r>
      <w:proofErr w:type="spellEnd"/>
      <w:r>
        <w:t xml:space="preserve"> y su uso con archivos de fuentes locales (</w:t>
      </w:r>
      <w:r>
        <w:rPr>
          <w:rStyle w:val="CdigoHTML"/>
        </w:rPr>
        <w:t>.</w:t>
      </w:r>
      <w:proofErr w:type="spellStart"/>
      <w:r>
        <w:rPr>
          <w:rStyle w:val="CdigoHTML"/>
        </w:rPr>
        <w:t>ttf</w:t>
      </w:r>
      <w:proofErr w:type="spellEnd"/>
      <w:r>
        <w:t>).</w:t>
      </w:r>
      <w:r>
        <w:br/>
        <w:t xml:space="preserve">• Aprender a importar tipografías desde proveedores externos como </w:t>
      </w:r>
      <w:r>
        <w:rPr>
          <w:rStyle w:val="Textoennegrita"/>
        </w:rPr>
        <w:t xml:space="preserve">Google </w:t>
      </w:r>
      <w:proofErr w:type="spellStart"/>
      <w:r>
        <w:rPr>
          <w:rStyle w:val="Textoennegrita"/>
        </w:rPr>
        <w:t>Fonts</w:t>
      </w:r>
      <w:proofErr w:type="spellEnd"/>
      <w:r>
        <w:t>.</w:t>
      </w:r>
      <w:r>
        <w:br/>
        <w:t>• Aplicar pesos tipográficos (</w:t>
      </w:r>
      <w:proofErr w:type="spellStart"/>
      <w:r>
        <w:rPr>
          <w:rStyle w:val="CdigoHTML"/>
        </w:rPr>
        <w:t>font-weight</w:t>
      </w:r>
      <w:proofErr w:type="spellEnd"/>
      <w:r>
        <w:rPr>
          <w:rStyle w:val="CdigoHTML"/>
        </w:rPr>
        <w:t>: 400</w:t>
      </w:r>
      <w:r>
        <w:t xml:space="preserve">, </w:t>
      </w:r>
      <w:proofErr w:type="spellStart"/>
      <w:r>
        <w:rPr>
          <w:rStyle w:val="CdigoHTML"/>
        </w:rPr>
        <w:t>font-weight</w:t>
      </w:r>
      <w:proofErr w:type="spellEnd"/>
      <w:r>
        <w:rPr>
          <w:rStyle w:val="CdigoHTML"/>
        </w:rPr>
        <w:t>: 500</w:t>
      </w:r>
      <w:r>
        <w:t>) para variar la jerarquía visual.</w:t>
      </w:r>
      <w:r>
        <w:br/>
        <w:t>• Gestionar la consistencia visual en proyectos con identidad gráfica definida.</w:t>
      </w:r>
    </w:p>
    <w:p w:rsidR="00797429" w:rsidRDefault="00797429" w:rsidP="00797429">
      <w:pPr>
        <w:pStyle w:val="NormalWeb"/>
      </w:pPr>
      <w:r>
        <w:rPr>
          <w:rStyle w:val="Textoennegrita"/>
        </w:rPr>
        <w:lastRenderedPageBreak/>
        <w:t>Aplicaciones</w:t>
      </w:r>
      <w:r>
        <w:br/>
        <w:t xml:space="preserve">• Personalización de sitios web con </w:t>
      </w:r>
      <w:r>
        <w:rPr>
          <w:rStyle w:val="Textoennegrita"/>
        </w:rPr>
        <w:t>tipografías corporativas</w:t>
      </w:r>
      <w:r>
        <w:t xml:space="preserve"> o de marca.</w:t>
      </w:r>
      <w:r>
        <w:br/>
        <w:t>• Creación de interfaces modernas y legibles en distintos dispositivos.</w:t>
      </w:r>
      <w:r>
        <w:br/>
        <w:t>• Uso combinado de fuentes externas y locales para garantizar compatibilidad.</w:t>
      </w:r>
      <w:r>
        <w:br/>
        <w:t>• Mejora de la accesibilidad y experiencia de usuario mediante una buena selección tipográfica.</w:t>
      </w:r>
    </w:p>
    <w:p w:rsidR="00797429" w:rsidRDefault="00797429" w:rsidP="00797429">
      <w:r>
        <w:pict>
          <v:rect id="_x0000_i1025" style="width:0;height:1.5pt" o:hralign="center" o:hrstd="t" o:hr="t" fillcolor="#a0a0a0" stroked="f"/>
        </w:pict>
      </w:r>
    </w:p>
    <w:p w:rsidR="00797429" w:rsidRPr="00797429" w:rsidRDefault="00797429" w:rsidP="00797429">
      <w:pPr>
        <w:spacing w:after="0"/>
        <w:rPr>
          <w:b/>
        </w:rPr>
      </w:pPr>
      <w:r w:rsidRPr="00797429">
        <w:rPr>
          <w:b/>
        </w:rPr>
        <w:t xml:space="preserve">07_Modelo de </w:t>
      </w:r>
      <w:proofErr w:type="spellStart"/>
      <w:r w:rsidRPr="00797429">
        <w:rPr>
          <w:b/>
        </w:rPr>
        <w:t>Caja</w:t>
      </w:r>
      <w:proofErr w:type="spellEnd"/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Este ejercicio introduce el </w:t>
      </w:r>
      <w:r>
        <w:rPr>
          <w:rStyle w:val="Textoennegrita"/>
        </w:rPr>
        <w:t>modelo de caja en CSS</w:t>
      </w:r>
      <w:r>
        <w:t xml:space="preserve">, que define cómo se representan los elementos en la página: contenido, </w:t>
      </w:r>
      <w:proofErr w:type="spellStart"/>
      <w:r>
        <w:t>padding</w:t>
      </w:r>
      <w:proofErr w:type="spellEnd"/>
      <w:r>
        <w:t xml:space="preserve">, borde y margen. Se usan ejemplos prácticos con un </w:t>
      </w:r>
      <w:proofErr w:type="spellStart"/>
      <w:r>
        <w:rPr>
          <w:rStyle w:val="CdigoHTML"/>
        </w:rPr>
        <w:t>div</w:t>
      </w:r>
      <w:proofErr w:type="spellEnd"/>
      <w:r>
        <w:t xml:space="preserve"> y una </w:t>
      </w:r>
      <w:proofErr w:type="spellStart"/>
      <w:r>
        <w:rPr>
          <w:rStyle w:val="CdigoHTML"/>
        </w:rPr>
        <w:t>img</w:t>
      </w:r>
      <w:proofErr w:type="spellEnd"/>
      <w:r>
        <w:t xml:space="preserve"> para mostrar cómo las propiedades de espaciado y borde afectan la visualización.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Comprender la estructura del </w:t>
      </w:r>
      <w:r>
        <w:rPr>
          <w:rStyle w:val="Textoennegrita"/>
        </w:rPr>
        <w:t xml:space="preserve">box </w:t>
      </w:r>
      <w:proofErr w:type="spellStart"/>
      <w:r>
        <w:rPr>
          <w:rStyle w:val="Textoennegrita"/>
        </w:rPr>
        <w:t>model</w:t>
      </w:r>
      <w:proofErr w:type="spellEnd"/>
      <w:r>
        <w:t xml:space="preserve">: </w:t>
      </w:r>
      <w:proofErr w:type="spellStart"/>
      <w:r>
        <w:rPr>
          <w:rStyle w:val="CdigoHTML"/>
        </w:rPr>
        <w:t>content</w:t>
      </w:r>
      <w:proofErr w:type="spellEnd"/>
      <w:r>
        <w:t xml:space="preserve">, </w:t>
      </w:r>
      <w:proofErr w:type="spellStart"/>
      <w:r>
        <w:rPr>
          <w:rStyle w:val="CdigoHTML"/>
        </w:rPr>
        <w:t>padding</w:t>
      </w:r>
      <w:proofErr w:type="spellEnd"/>
      <w:r>
        <w:t xml:space="preserve">, </w:t>
      </w:r>
      <w:proofErr w:type="spellStart"/>
      <w:r>
        <w:rPr>
          <w:rStyle w:val="CdigoHTML"/>
        </w:rPr>
        <w:t>border</w:t>
      </w:r>
      <w:proofErr w:type="spellEnd"/>
      <w:r>
        <w:t xml:space="preserve"> y </w:t>
      </w:r>
      <w:proofErr w:type="spellStart"/>
      <w:r>
        <w:rPr>
          <w:rStyle w:val="CdigoHTML"/>
        </w:rPr>
        <w:t>margin</w:t>
      </w:r>
      <w:proofErr w:type="spellEnd"/>
      <w:r>
        <w:t>.</w:t>
      </w:r>
      <w:r>
        <w:br/>
        <w:t xml:space="preserve">• Aplicar diferentes valores de </w:t>
      </w:r>
      <w:proofErr w:type="spellStart"/>
      <w:r>
        <w:rPr>
          <w:rStyle w:val="CdigoHTML"/>
        </w:rPr>
        <w:t>padding</w:t>
      </w:r>
      <w:proofErr w:type="spellEnd"/>
      <w:r>
        <w:t xml:space="preserve"> y </w:t>
      </w:r>
      <w:proofErr w:type="spellStart"/>
      <w:r>
        <w:rPr>
          <w:rStyle w:val="CdigoHTML"/>
        </w:rPr>
        <w:t>margin</w:t>
      </w:r>
      <w:proofErr w:type="spellEnd"/>
      <w:r>
        <w:t xml:space="preserve"> para organizar el espacio en la página.</w:t>
      </w:r>
      <w:r>
        <w:br/>
        <w:t>• Usar bordes con distintos grosores y colores para delimitar elementos.</w:t>
      </w:r>
      <w:r>
        <w:br/>
        <w:t>• Reconocer cómo las dimensiones (</w:t>
      </w:r>
      <w:proofErr w:type="spellStart"/>
      <w:r>
        <w:rPr>
          <w:rStyle w:val="CdigoHTML"/>
        </w:rPr>
        <w:t>width</w:t>
      </w:r>
      <w:proofErr w:type="spellEnd"/>
      <w:r>
        <w:t xml:space="preserve">, </w:t>
      </w:r>
      <w:proofErr w:type="spellStart"/>
      <w:r>
        <w:rPr>
          <w:rStyle w:val="CdigoHTML"/>
        </w:rPr>
        <w:t>height</w:t>
      </w:r>
      <w:proofErr w:type="spellEnd"/>
      <w:r>
        <w:t>) interactúan con el modelo de caja.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 xml:space="preserve">• Diseño de </w:t>
      </w:r>
      <w:proofErr w:type="spellStart"/>
      <w:r>
        <w:rPr>
          <w:rStyle w:val="Textoennegrita"/>
        </w:rPr>
        <w:t>layouts</w:t>
      </w:r>
      <w:proofErr w:type="spellEnd"/>
      <w:r>
        <w:rPr>
          <w:rStyle w:val="Textoennegrita"/>
        </w:rPr>
        <w:t xml:space="preserve"> precisos</w:t>
      </w:r>
      <w:r>
        <w:t xml:space="preserve"> ajustando espaciados entre elementos.</w:t>
      </w:r>
      <w:r>
        <w:br/>
        <w:t>• Creación de componentes visuales (tarjetas, cajas de contenido).</w:t>
      </w:r>
      <w:r>
        <w:br/>
        <w:t>• Control de proporciones en imágenes y bloques de texto.</w:t>
      </w:r>
      <w:r>
        <w:br/>
        <w:t>• Organización visual coherente en maquetaciones complejas.</w:t>
      </w:r>
    </w:p>
    <w:p w:rsidR="00797429" w:rsidRDefault="00797429" w:rsidP="00797429">
      <w:r>
        <w:pict>
          <v:rect id="_x0000_i1026" style="width:0;height:1.5pt" o:hralign="center" o:hrstd="t" o:hr="t" fillcolor="#a0a0a0" stroked="f"/>
        </w:pict>
      </w:r>
    </w:p>
    <w:p w:rsidR="00797429" w:rsidRPr="00797429" w:rsidRDefault="00797429" w:rsidP="00797429">
      <w:pPr>
        <w:spacing w:after="0"/>
        <w:rPr>
          <w:b/>
        </w:rPr>
      </w:pPr>
      <w:r w:rsidRPr="00797429">
        <w:rPr>
          <w:b/>
        </w:rPr>
        <w:t>08_Colores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El ejercicio explora las diferentes formas de definir colores en CSS: por nombre, valores hexadecimales, RGB, RGBA (con transparencia), HSL y el uso de </w:t>
      </w:r>
      <w:proofErr w:type="spellStart"/>
      <w:r>
        <w:rPr>
          <w:rStyle w:val="CdigoHTML"/>
        </w:rPr>
        <w:t>currentColor</w:t>
      </w:r>
      <w:proofErr w:type="spellEnd"/>
      <w:r>
        <w:t>. Se aplica a un encabezado con borde, mostrando la flexibilidad de CSS en la representación del color.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>• Conocer las distintas formas de aplicar colores en CSS.</w:t>
      </w:r>
      <w:r>
        <w:br/>
        <w:t>• Aprender a usar transparencia en colores mediante RGBA y valores hexadecimales con alfa.</w:t>
      </w:r>
      <w:r>
        <w:br/>
        <w:t xml:space="preserve">• Explorar el sistema </w:t>
      </w:r>
      <w:r>
        <w:rPr>
          <w:rStyle w:val="Textoennegrita"/>
        </w:rPr>
        <w:t>HSL</w:t>
      </w:r>
      <w:r>
        <w:t xml:space="preserve"> para un control más intuitivo del tono, saturación y luminosidad.</w:t>
      </w:r>
      <w:r>
        <w:br/>
        <w:t xml:space="preserve">• Comprender el uso de </w:t>
      </w:r>
      <w:proofErr w:type="spellStart"/>
      <w:r>
        <w:rPr>
          <w:rStyle w:val="CdigoHTML"/>
        </w:rPr>
        <w:t>currentColor</w:t>
      </w:r>
      <w:proofErr w:type="spellEnd"/>
      <w:r>
        <w:t xml:space="preserve"> para mantener consistencia entre texto y bordes.</w:t>
      </w:r>
    </w:p>
    <w:p w:rsidR="00797429" w:rsidRDefault="00797429" w:rsidP="00797429">
      <w:pPr>
        <w:pStyle w:val="NormalWeb"/>
      </w:pPr>
      <w:r>
        <w:rPr>
          <w:rStyle w:val="Textoennegrita"/>
        </w:rPr>
        <w:lastRenderedPageBreak/>
        <w:t>Aplicaciones</w:t>
      </w:r>
      <w:r>
        <w:br/>
        <w:t>• Creación de paletas de color consistentes en un proyecto web.</w:t>
      </w:r>
      <w:r>
        <w:br/>
        <w:t xml:space="preserve">• Implementación de </w:t>
      </w:r>
      <w:r>
        <w:rPr>
          <w:rStyle w:val="Textoennegrita"/>
        </w:rPr>
        <w:t>diseños accesibles</w:t>
      </w:r>
      <w:r>
        <w:t>, con contraste adecuado para la lectura.</w:t>
      </w:r>
      <w:r>
        <w:br/>
        <w:t xml:space="preserve">• Uso de transparencia en interfaces modernas (fondos, </w:t>
      </w:r>
      <w:proofErr w:type="spellStart"/>
      <w:r>
        <w:t>overlays</w:t>
      </w:r>
      <w:proofErr w:type="spellEnd"/>
      <w:r>
        <w:t>).</w:t>
      </w:r>
      <w:r>
        <w:br/>
        <w:t xml:space="preserve">• Reutilización eficiente de colores mediante </w:t>
      </w:r>
      <w:proofErr w:type="spellStart"/>
      <w:r>
        <w:rPr>
          <w:rStyle w:val="CdigoHTML"/>
        </w:rPr>
        <w:t>currentColor</w:t>
      </w:r>
      <w:proofErr w:type="spellEnd"/>
      <w:r>
        <w:t>.</w:t>
      </w:r>
    </w:p>
    <w:p w:rsidR="00797429" w:rsidRDefault="00797429" w:rsidP="00797429">
      <w:r>
        <w:pict>
          <v:rect id="_x0000_i1027" style="width:0;height:1.5pt" o:hralign="center" o:hrstd="t" o:hr="t" fillcolor="#a0a0a0" stroked="f"/>
        </w:pict>
      </w:r>
    </w:p>
    <w:p w:rsidR="00797429" w:rsidRPr="00797429" w:rsidRDefault="00797429" w:rsidP="00797429">
      <w:pPr>
        <w:spacing w:after="0"/>
        <w:rPr>
          <w:b/>
        </w:rPr>
      </w:pPr>
      <w:r w:rsidRPr="00797429">
        <w:rPr>
          <w:b/>
        </w:rPr>
        <w:t>09_Fondos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Este tema muestra las diferentes formas de aplicar </w:t>
      </w:r>
      <w:r>
        <w:rPr>
          <w:rStyle w:val="Textoennegrita"/>
        </w:rPr>
        <w:t>fondos en CSS</w:t>
      </w:r>
      <w:r>
        <w:t>, incluyendo imágenes externas (</w:t>
      </w:r>
      <w:proofErr w:type="spellStart"/>
      <w:r>
        <w:t>URLs</w:t>
      </w:r>
      <w:proofErr w:type="spellEnd"/>
      <w:r>
        <w:t xml:space="preserve"> absolutas, relativas o embebidas en SVG), colores sólidos y gradientes. El ejemplo final implementa un patrón mediante gradientes radiales y lineales para crear un fondo decorativo.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Aplicar </w:t>
      </w:r>
      <w:proofErr w:type="spellStart"/>
      <w:r>
        <w:rPr>
          <w:rStyle w:val="CdigoHTML"/>
        </w:rPr>
        <w:t>background</w:t>
      </w:r>
      <w:proofErr w:type="spellEnd"/>
      <w:r>
        <w:rPr>
          <w:rStyle w:val="CdigoHTML"/>
        </w:rPr>
        <w:t>-color</w:t>
      </w:r>
      <w:r>
        <w:t xml:space="preserve"> y </w:t>
      </w:r>
      <w:proofErr w:type="spellStart"/>
      <w:r>
        <w:rPr>
          <w:rStyle w:val="CdigoHTML"/>
        </w:rPr>
        <w:t>background-image</w:t>
      </w:r>
      <w:proofErr w:type="spellEnd"/>
      <w:r>
        <w:t xml:space="preserve"> con rutas absolutas, relativas o en formato SVG embebido.</w:t>
      </w:r>
      <w:r>
        <w:br/>
        <w:t xml:space="preserve">• Usar propiedades como </w:t>
      </w:r>
      <w:proofErr w:type="spellStart"/>
      <w:r>
        <w:rPr>
          <w:rStyle w:val="CdigoHTML"/>
        </w:rPr>
        <w:t>background-repeat</w:t>
      </w:r>
      <w:proofErr w:type="spellEnd"/>
      <w:r>
        <w:t xml:space="preserve">, </w:t>
      </w:r>
      <w:proofErr w:type="spellStart"/>
      <w:r>
        <w:rPr>
          <w:rStyle w:val="CdigoHTML"/>
        </w:rPr>
        <w:t>background-size</w:t>
      </w:r>
      <w:proofErr w:type="spellEnd"/>
      <w:r>
        <w:t xml:space="preserve"> y </w:t>
      </w:r>
      <w:proofErr w:type="spellStart"/>
      <w:r>
        <w:rPr>
          <w:rStyle w:val="CdigoHTML"/>
        </w:rPr>
        <w:t>background</w:t>
      </w:r>
      <w:proofErr w:type="spellEnd"/>
      <w:r>
        <w:rPr>
          <w:rStyle w:val="CdigoHTML"/>
        </w:rPr>
        <w:t>-position</w:t>
      </w:r>
      <w:r>
        <w:t>.</w:t>
      </w:r>
      <w:r>
        <w:br/>
        <w:t xml:space="preserve">• Experimentar con </w:t>
      </w:r>
      <w:r>
        <w:rPr>
          <w:rStyle w:val="Textoennegrita"/>
        </w:rPr>
        <w:t>gradientes radiales y lineales</w:t>
      </w:r>
      <w:r>
        <w:t xml:space="preserve"> como fondos personalizados.</w:t>
      </w:r>
      <w:r>
        <w:br/>
        <w:t>• Comprender cómo superponer múltiples capas de fondo.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r>
        <w:rPr>
          <w:rStyle w:val="Textoennegrita"/>
        </w:rPr>
        <w:t>fondos personalizados</w:t>
      </w:r>
      <w:r>
        <w:t xml:space="preserve"> para páginas y secciones web.</w:t>
      </w:r>
      <w:r>
        <w:br/>
        <w:t>• Generación de patrones visuales sin necesidad de imágenes externas.</w:t>
      </w:r>
      <w:r>
        <w:br/>
        <w:t>• Uso de gradientes para resaltar áreas o aportar dinamismo al diseño.</w:t>
      </w:r>
      <w:r>
        <w:br/>
        <w:t>• Optimización del rendimiento evitando múltiples imágenes pesadas.</w:t>
      </w:r>
    </w:p>
    <w:p w:rsidR="00797429" w:rsidRDefault="00797429" w:rsidP="00797429">
      <w:r>
        <w:pict>
          <v:rect id="_x0000_i1028" style="width:0;height:1.5pt" o:hralign="center" o:hrstd="t" o:hr="t" fillcolor="#a0a0a0" stroked="f"/>
        </w:pict>
      </w:r>
    </w:p>
    <w:p w:rsidR="00797429" w:rsidRPr="00797429" w:rsidRDefault="00797429" w:rsidP="00797429">
      <w:pPr>
        <w:spacing w:after="0"/>
        <w:rPr>
          <w:b/>
        </w:rPr>
      </w:pPr>
      <w:r w:rsidRPr="00797429">
        <w:rPr>
          <w:b/>
        </w:rPr>
        <w:t>10_Fondos 2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Este ejercicio amplía el uso de los fondos en CSS, mostrando cómo combinar color de fondo, imágenes locales y externas, posiciones, tamaños y efectos como </w:t>
      </w:r>
      <w:proofErr w:type="spellStart"/>
      <w:r>
        <w:rPr>
          <w:rStyle w:val="CdigoHTML"/>
        </w:rPr>
        <w:t>background-attachment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fixed</w:t>
      </w:r>
      <w:proofErr w:type="spellEnd"/>
      <w:r>
        <w:t>. Se trabaja sobre un contenedor y un artículo, con fondos diferenciados.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Aprender a controlar la propiedad </w:t>
      </w:r>
      <w:proofErr w:type="spellStart"/>
      <w:r>
        <w:rPr>
          <w:rStyle w:val="CdigoHTML"/>
        </w:rPr>
        <w:t>background</w:t>
      </w:r>
      <w:proofErr w:type="spellEnd"/>
      <w:r>
        <w:t xml:space="preserve"> con múltiples valores (color, imagen, posición, repetición).</w:t>
      </w:r>
      <w:r>
        <w:br/>
        <w:t xml:space="preserve">• Usar </w:t>
      </w:r>
      <w:proofErr w:type="spellStart"/>
      <w:r>
        <w:rPr>
          <w:rStyle w:val="CdigoHTML"/>
        </w:rPr>
        <w:t>background-size</w:t>
      </w:r>
      <w:proofErr w:type="spellEnd"/>
      <w:r>
        <w:t xml:space="preserve"> para ajustar imágenes (</w:t>
      </w:r>
      <w:r>
        <w:rPr>
          <w:rStyle w:val="CdigoHTML"/>
        </w:rPr>
        <w:t>auto</w:t>
      </w:r>
      <w:r>
        <w:t xml:space="preserve">, </w:t>
      </w:r>
      <w:proofErr w:type="spellStart"/>
      <w:r>
        <w:rPr>
          <w:rStyle w:val="CdigoHTML"/>
        </w:rPr>
        <w:t>cover</w:t>
      </w:r>
      <w:proofErr w:type="spellEnd"/>
      <w:r>
        <w:t xml:space="preserve">, </w:t>
      </w:r>
      <w:proofErr w:type="spellStart"/>
      <w:r>
        <w:rPr>
          <w:rStyle w:val="CdigoHTML"/>
        </w:rPr>
        <w:t>contain</w:t>
      </w:r>
      <w:proofErr w:type="spellEnd"/>
      <w:r>
        <w:t>).</w:t>
      </w:r>
      <w:r>
        <w:br/>
        <w:t xml:space="preserve">• Experimentar con </w:t>
      </w:r>
      <w:proofErr w:type="spellStart"/>
      <w:r>
        <w:rPr>
          <w:rStyle w:val="CdigoHTML"/>
        </w:rPr>
        <w:t>background-attachment</w:t>
      </w:r>
      <w:proofErr w:type="spellEnd"/>
      <w:r>
        <w:t xml:space="preserve"> para fondos fijos en </w:t>
      </w:r>
      <w:proofErr w:type="spellStart"/>
      <w:r>
        <w:t>scroll</w:t>
      </w:r>
      <w:proofErr w:type="spellEnd"/>
      <w:r>
        <w:t>.</w:t>
      </w:r>
      <w:r>
        <w:br/>
        <w:t>• Integrar imágenes locales y de internet en un mismo diseño.</w:t>
      </w:r>
    </w:p>
    <w:p w:rsidR="00797429" w:rsidRDefault="00797429" w:rsidP="00797429">
      <w:pPr>
        <w:pStyle w:val="NormalWeb"/>
      </w:pPr>
      <w:r>
        <w:rPr>
          <w:rStyle w:val="Textoennegrita"/>
        </w:rPr>
        <w:lastRenderedPageBreak/>
        <w:t>Aplicaciones</w:t>
      </w:r>
      <w:r>
        <w:br/>
        <w:t xml:space="preserve">• Creación de </w:t>
      </w:r>
      <w:r>
        <w:rPr>
          <w:rStyle w:val="Textoennegrita"/>
        </w:rPr>
        <w:t xml:space="preserve">efectos </w:t>
      </w:r>
      <w:proofErr w:type="spellStart"/>
      <w:r>
        <w:rPr>
          <w:rStyle w:val="Textoennegrita"/>
        </w:rPr>
        <w:t>parallax</w:t>
      </w:r>
      <w:proofErr w:type="spellEnd"/>
      <w:r>
        <w:t xml:space="preserve"> o fondos fijos para secciones destacadas.</w:t>
      </w:r>
      <w:r>
        <w:br/>
        <w:t>• Personalización de bloques (</w:t>
      </w:r>
      <w:proofErr w:type="spellStart"/>
      <w:r>
        <w:rPr>
          <w:rStyle w:val="CdigoHTML"/>
        </w:rPr>
        <w:t>div</w:t>
      </w:r>
      <w:proofErr w:type="spellEnd"/>
      <w:r>
        <w:t xml:space="preserve">, </w:t>
      </w:r>
      <w:proofErr w:type="spellStart"/>
      <w:r>
        <w:rPr>
          <w:rStyle w:val="CdigoHTML"/>
        </w:rPr>
        <w:t>article</w:t>
      </w:r>
      <w:proofErr w:type="spellEnd"/>
      <w:r>
        <w:t>) con imágenes de fondo.</w:t>
      </w:r>
      <w:r>
        <w:br/>
        <w:t xml:space="preserve">• Mejora de la estética de un sitio mediante </w:t>
      </w:r>
      <w:r>
        <w:rPr>
          <w:rStyle w:val="Textoennegrita"/>
        </w:rPr>
        <w:t>combinación de texturas y colores</w:t>
      </w:r>
      <w:r>
        <w:t>.</w:t>
      </w:r>
      <w:r>
        <w:br/>
        <w:t xml:space="preserve">• Adaptación del diseño a diferentes resoluciones mediante control de </w:t>
      </w:r>
      <w:proofErr w:type="spellStart"/>
      <w:r>
        <w:rPr>
          <w:rStyle w:val="CdigoHTML"/>
        </w:rPr>
        <w:t>background-size</w:t>
      </w:r>
      <w:proofErr w:type="spellEnd"/>
      <w:r>
        <w:t>.</w:t>
      </w:r>
    </w:p>
    <w:p w:rsidR="00797429" w:rsidRPr="00797429" w:rsidRDefault="00797429" w:rsidP="00797429">
      <w:pPr>
        <w:spacing w:after="0"/>
        <w:rPr>
          <w:b/>
        </w:rPr>
      </w:pPr>
      <w:r w:rsidRPr="00797429">
        <w:t>11_Flexbox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El ejercicio introduce el modelo </w:t>
      </w:r>
      <w:proofErr w:type="spellStart"/>
      <w:r>
        <w:rPr>
          <w:rStyle w:val="Textoennegrita"/>
        </w:rPr>
        <w:t>Flexbox</w:t>
      </w:r>
      <w:proofErr w:type="spellEnd"/>
      <w:r>
        <w:t xml:space="preserve">, diseñado para organizar elementos en una sola dimensión (fila o columna). Se trabaja con un contenedor que incluye varias cajas, aplicando propiedades como </w:t>
      </w:r>
      <w:proofErr w:type="spellStart"/>
      <w:r>
        <w:rPr>
          <w:rStyle w:val="CdigoHTML"/>
        </w:rPr>
        <w:t>display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flex</w:t>
      </w:r>
      <w:proofErr w:type="spellEnd"/>
      <w:r>
        <w:t xml:space="preserve">, </w:t>
      </w:r>
      <w:proofErr w:type="spellStart"/>
      <w:r>
        <w:rPr>
          <w:rStyle w:val="CdigoHTML"/>
        </w:rPr>
        <w:t>flex-direction</w:t>
      </w:r>
      <w:proofErr w:type="spellEnd"/>
      <w:r>
        <w:t xml:space="preserve">, </w:t>
      </w:r>
      <w:proofErr w:type="spellStart"/>
      <w:r>
        <w:rPr>
          <w:rStyle w:val="CdigoHTML"/>
        </w:rPr>
        <w:t>justify-content</w:t>
      </w:r>
      <w:proofErr w:type="spellEnd"/>
      <w:r>
        <w:t xml:space="preserve">, </w:t>
      </w:r>
      <w:proofErr w:type="spellStart"/>
      <w:r>
        <w:rPr>
          <w:rStyle w:val="CdigoHTML"/>
        </w:rPr>
        <w:t>align-items</w:t>
      </w:r>
      <w:proofErr w:type="spellEnd"/>
      <w:r>
        <w:t xml:space="preserve">, </w:t>
      </w:r>
      <w:proofErr w:type="spellStart"/>
      <w:r>
        <w:rPr>
          <w:rStyle w:val="CdigoHTML"/>
        </w:rPr>
        <w:t>flex-wrap</w:t>
      </w:r>
      <w:proofErr w:type="spellEnd"/>
      <w:r>
        <w:t xml:space="preserve"> y </w:t>
      </w:r>
      <w:r>
        <w:rPr>
          <w:rStyle w:val="CdigoHTML"/>
        </w:rPr>
        <w:t>gap</w:t>
      </w:r>
      <w:r>
        <w:t>. Además, se exploran transiciones y efectos al pasar el ratón sobre las cajas.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Comprender el funcionamiento de </w:t>
      </w:r>
      <w:proofErr w:type="spellStart"/>
      <w:r>
        <w:rPr>
          <w:rStyle w:val="Textoennegrita"/>
        </w:rPr>
        <w:t>Flexbox</w:t>
      </w:r>
      <w:proofErr w:type="spellEnd"/>
      <w:r>
        <w:t xml:space="preserve"> para alinear y distribuir elementos en filas o columnas.</w:t>
      </w:r>
      <w:r>
        <w:br/>
        <w:t xml:space="preserve">• Aprender el uso de propiedades clave: </w:t>
      </w:r>
      <w:proofErr w:type="spellStart"/>
      <w:r>
        <w:rPr>
          <w:rStyle w:val="CdigoHTML"/>
        </w:rPr>
        <w:t>flex-direction</w:t>
      </w:r>
      <w:proofErr w:type="spellEnd"/>
      <w:r>
        <w:t xml:space="preserve">, </w:t>
      </w:r>
      <w:proofErr w:type="spellStart"/>
      <w:r>
        <w:rPr>
          <w:rStyle w:val="CdigoHTML"/>
        </w:rPr>
        <w:t>justify-content</w:t>
      </w:r>
      <w:proofErr w:type="spellEnd"/>
      <w:r>
        <w:t xml:space="preserve">, </w:t>
      </w:r>
      <w:proofErr w:type="spellStart"/>
      <w:r>
        <w:rPr>
          <w:rStyle w:val="CdigoHTML"/>
        </w:rPr>
        <w:t>align-items</w:t>
      </w:r>
      <w:proofErr w:type="spellEnd"/>
      <w:r>
        <w:t xml:space="preserve">, </w:t>
      </w:r>
      <w:proofErr w:type="spellStart"/>
      <w:r>
        <w:rPr>
          <w:rStyle w:val="CdigoHTML"/>
        </w:rPr>
        <w:t>flex-wrap</w:t>
      </w:r>
      <w:proofErr w:type="spellEnd"/>
      <w:r>
        <w:t xml:space="preserve"> y </w:t>
      </w:r>
      <w:r>
        <w:rPr>
          <w:rStyle w:val="CdigoHTML"/>
        </w:rPr>
        <w:t>gap</w:t>
      </w:r>
      <w:r>
        <w:t>.</w:t>
      </w:r>
      <w:r>
        <w:br/>
        <w:t>• Aplicar efectos visuales con transiciones (</w:t>
      </w:r>
      <w:proofErr w:type="spellStart"/>
      <w:r>
        <w:rPr>
          <w:rStyle w:val="CdigoHTML"/>
        </w:rPr>
        <w:t>hover</w:t>
      </w:r>
      <w:proofErr w:type="spellEnd"/>
      <w:r>
        <w:t xml:space="preserve">, </w:t>
      </w:r>
      <w:proofErr w:type="spellStart"/>
      <w:r>
        <w:rPr>
          <w:rStyle w:val="CdigoHTML"/>
        </w:rPr>
        <w:t>transform</w:t>
      </w:r>
      <w:proofErr w:type="spellEnd"/>
      <w:r>
        <w:t>) sobre los elementos flexibles.</w:t>
      </w:r>
      <w:r>
        <w:br/>
        <w:t>• Mejorar la organización y estética de interfaces dinámicas.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proofErr w:type="spellStart"/>
      <w:r>
        <w:rPr>
          <w:rStyle w:val="Textoennegrita"/>
        </w:rPr>
        <w:t>layouts</w:t>
      </w:r>
      <w:proofErr w:type="spellEnd"/>
      <w:r>
        <w:rPr>
          <w:rStyle w:val="Textoennegrita"/>
        </w:rPr>
        <w:t xml:space="preserve"> responsivos</w:t>
      </w:r>
      <w:r>
        <w:t xml:space="preserve"> que se adaptan a distintas resoluciones.</w:t>
      </w:r>
      <w:r>
        <w:br/>
        <w:t>• Alineación sencilla de elementos en cabeceras, menús, galerías y secciones de contenido.</w:t>
      </w:r>
      <w:r>
        <w:br/>
        <w:t>• Diseño de componentes con separación uniforme y control del espacio.</w:t>
      </w:r>
      <w:r>
        <w:br/>
        <w:t>• Implementación de animaciones sutiles para mejorar la experiencia de usuario.</w:t>
      </w:r>
    </w:p>
    <w:p w:rsidR="00797429" w:rsidRDefault="00797429" w:rsidP="00797429">
      <w:r>
        <w:pict>
          <v:rect id="_x0000_i1029" style="width:0;height:1.5pt" o:hralign="center" o:hrstd="t" o:hr="t" fillcolor="#a0a0a0" stroked="f"/>
        </w:pict>
      </w:r>
    </w:p>
    <w:p w:rsidR="00797429" w:rsidRDefault="00797429" w:rsidP="00797429">
      <w:pPr>
        <w:spacing w:after="0"/>
      </w:pPr>
      <w:r w:rsidRPr="00797429">
        <w:t>12_Grid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Los ejercicios muestran cómo utilizar </w:t>
      </w:r>
      <w:r>
        <w:rPr>
          <w:rStyle w:val="Textoennegrita"/>
        </w:rPr>
        <w:t xml:space="preserve">CSS </w:t>
      </w:r>
      <w:proofErr w:type="spellStart"/>
      <w:r>
        <w:rPr>
          <w:rStyle w:val="Textoennegrita"/>
        </w:rPr>
        <w:t>Grid</w:t>
      </w:r>
      <w:proofErr w:type="spellEnd"/>
      <w:r>
        <w:t xml:space="preserve"> para organizar elementos en dos dimensiones (filas y columnas). El primer ejemplo usa </w:t>
      </w:r>
      <w:proofErr w:type="spellStart"/>
      <w:r>
        <w:rPr>
          <w:rStyle w:val="CdigoHTML"/>
        </w:rPr>
        <w:t>grid-template-areas</w:t>
      </w:r>
      <w:proofErr w:type="spellEnd"/>
      <w:r>
        <w:t xml:space="preserve"> y </w:t>
      </w:r>
      <w:proofErr w:type="spellStart"/>
      <w:proofErr w:type="gramStart"/>
      <w:r>
        <w:rPr>
          <w:rStyle w:val="CdigoHTML"/>
        </w:rPr>
        <w:t>repeat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distribuir ocho cajas más cabecera y pie. El segundo ejemplo construye un diseño clásico con cabecera, pie, barra lateral izquierda, contenido principal y barra lateral derecha.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Aprender la declaración básica de </w:t>
      </w:r>
      <w:proofErr w:type="spellStart"/>
      <w:r>
        <w:rPr>
          <w:rStyle w:val="CdigoHTML"/>
        </w:rPr>
        <w:t>display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grid</w:t>
      </w:r>
      <w:proofErr w:type="spellEnd"/>
      <w:r>
        <w:t xml:space="preserve"> y la definición de filas y columnas (</w:t>
      </w:r>
      <w:proofErr w:type="spellStart"/>
      <w:r>
        <w:rPr>
          <w:rStyle w:val="CdigoHTML"/>
        </w:rPr>
        <w:t>grid-template-columns</w:t>
      </w:r>
      <w:proofErr w:type="spellEnd"/>
      <w:r>
        <w:t xml:space="preserve">, </w:t>
      </w:r>
      <w:proofErr w:type="spellStart"/>
      <w:r>
        <w:rPr>
          <w:rStyle w:val="CdigoHTML"/>
        </w:rPr>
        <w:t>grid-template-rows</w:t>
      </w:r>
      <w:proofErr w:type="spellEnd"/>
      <w:r>
        <w:t>).</w:t>
      </w:r>
      <w:r>
        <w:br/>
        <w:t xml:space="preserve">• Comprender el uso de </w:t>
      </w:r>
      <w:proofErr w:type="spellStart"/>
      <w:r>
        <w:rPr>
          <w:rStyle w:val="Textoennegrita"/>
        </w:rPr>
        <w:t>grid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areas</w:t>
      </w:r>
      <w:proofErr w:type="spellEnd"/>
      <w:r>
        <w:t xml:space="preserve"> para ubicar elementos en posiciones específicas.</w:t>
      </w:r>
      <w:r>
        <w:br/>
      </w:r>
      <w:r>
        <w:lastRenderedPageBreak/>
        <w:t xml:space="preserve">• Practicar con propiedades como </w:t>
      </w:r>
      <w:r>
        <w:rPr>
          <w:rStyle w:val="CdigoHTML"/>
        </w:rPr>
        <w:t>gap</w:t>
      </w:r>
      <w:r>
        <w:t xml:space="preserve"> y el posicionamiento mediante </w:t>
      </w:r>
      <w:proofErr w:type="spellStart"/>
      <w:r>
        <w:rPr>
          <w:rStyle w:val="CdigoHTML"/>
        </w:rPr>
        <w:t>grid-area</w:t>
      </w:r>
      <w:proofErr w:type="spellEnd"/>
      <w:r>
        <w:t>.</w:t>
      </w:r>
      <w:r>
        <w:br/>
        <w:t xml:space="preserve">• Diferenciar entre </w:t>
      </w:r>
      <w:proofErr w:type="spellStart"/>
      <w:r>
        <w:t>layouts</w:t>
      </w:r>
      <w:proofErr w:type="spellEnd"/>
      <w:r>
        <w:t xml:space="preserve"> de tipo “rejilla de contenido” y “rejilla de página”.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r>
        <w:rPr>
          <w:rStyle w:val="Textoennegrita"/>
        </w:rPr>
        <w:t>estructuras web completas</w:t>
      </w:r>
      <w:r>
        <w:t xml:space="preserve"> con cabeceras, pies, laterales y contenido central.</w:t>
      </w:r>
      <w:r>
        <w:br/>
        <w:t xml:space="preserve">• Uso de rejillas para galerías, </w:t>
      </w:r>
      <w:proofErr w:type="spellStart"/>
      <w:r>
        <w:t>dashboards</w:t>
      </w:r>
      <w:proofErr w:type="spellEnd"/>
      <w:r>
        <w:t xml:space="preserve"> y aplicaciones interactivas.</w:t>
      </w:r>
      <w:r>
        <w:br/>
        <w:t>• Simplificación de la maquetación respecto a técnicas antiguas (</w:t>
      </w:r>
      <w:proofErr w:type="spellStart"/>
      <w:r>
        <w:t>floats</w:t>
      </w:r>
      <w:proofErr w:type="spellEnd"/>
      <w:r>
        <w:t xml:space="preserve"> o tablas).</w:t>
      </w:r>
      <w:r>
        <w:br/>
        <w:t>• Flexibilidad en la organización visual de elementos en dos dimensiones.</w:t>
      </w:r>
    </w:p>
    <w:p w:rsidR="00797429" w:rsidRDefault="00797429" w:rsidP="00797429">
      <w:r>
        <w:pict>
          <v:rect id="_x0000_i1030" style="width:0;height:1.5pt" o:hralign="center" o:hrstd="t" o:hr="t" fillcolor="#a0a0a0" stroked="f"/>
        </w:pict>
      </w:r>
    </w:p>
    <w:p w:rsidR="00797429" w:rsidRDefault="00797429" w:rsidP="00797429">
      <w:pPr>
        <w:spacing w:after="0"/>
      </w:pPr>
      <w:r w:rsidRPr="00797429">
        <w:t>13_Flexbox_2 (</w:t>
      </w:r>
      <w:proofErr w:type="spellStart"/>
      <w:r w:rsidRPr="00797429">
        <w:t>Propiedades</w:t>
      </w:r>
      <w:proofErr w:type="spellEnd"/>
      <w:r w:rsidRPr="00797429">
        <w:t xml:space="preserve"> de los </w:t>
      </w:r>
      <w:proofErr w:type="spellStart"/>
      <w:r w:rsidRPr="00797429">
        <w:t>hijos</w:t>
      </w:r>
      <w:proofErr w:type="spellEnd"/>
      <w:r w:rsidRPr="00797429">
        <w:t>)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Este ejercicio profundiza en el uso de </w:t>
      </w:r>
      <w:r>
        <w:rPr>
          <w:rStyle w:val="Textoennegrita"/>
        </w:rPr>
        <w:t xml:space="preserve">propiedades aplicadas a los hijos dentro de un contenedor </w:t>
      </w:r>
      <w:proofErr w:type="spellStart"/>
      <w:r>
        <w:rPr>
          <w:rStyle w:val="Textoennegrita"/>
        </w:rPr>
        <w:t>flex</w:t>
      </w:r>
      <w:proofErr w:type="spellEnd"/>
      <w:r>
        <w:t xml:space="preserve">, como </w:t>
      </w:r>
      <w:proofErr w:type="spellStart"/>
      <w:r>
        <w:rPr>
          <w:rStyle w:val="CdigoHTML"/>
        </w:rPr>
        <w:t>flex-basis</w:t>
      </w:r>
      <w:proofErr w:type="spellEnd"/>
      <w:r>
        <w:t xml:space="preserve">, </w:t>
      </w:r>
      <w:proofErr w:type="spellStart"/>
      <w:r>
        <w:rPr>
          <w:rStyle w:val="CdigoHTML"/>
        </w:rPr>
        <w:t>flex-grow</w:t>
      </w:r>
      <w:proofErr w:type="spellEnd"/>
      <w:r>
        <w:t xml:space="preserve">, </w:t>
      </w:r>
      <w:proofErr w:type="spellStart"/>
      <w:r>
        <w:rPr>
          <w:rStyle w:val="CdigoHTML"/>
        </w:rPr>
        <w:t>flex-shrink</w:t>
      </w:r>
      <w:proofErr w:type="spellEnd"/>
      <w:r>
        <w:t xml:space="preserve">, </w:t>
      </w:r>
      <w:proofErr w:type="spellStart"/>
      <w:r>
        <w:rPr>
          <w:rStyle w:val="CdigoHTML"/>
        </w:rPr>
        <w:t>order</w:t>
      </w:r>
      <w:proofErr w:type="spellEnd"/>
      <w:r>
        <w:t xml:space="preserve"> y </w:t>
      </w:r>
      <w:proofErr w:type="spellStart"/>
      <w:r>
        <w:rPr>
          <w:rStyle w:val="CdigoHTML"/>
        </w:rPr>
        <w:t>align-self</w:t>
      </w:r>
      <w:proofErr w:type="spellEnd"/>
      <w:r>
        <w:t>. A través de diferentes secciones (</w:t>
      </w:r>
      <w:r>
        <w:rPr>
          <w:rStyle w:val="CdigoHTML"/>
        </w:rPr>
        <w:t>.primero</w:t>
      </w:r>
      <w:r>
        <w:t xml:space="preserve">, </w:t>
      </w:r>
      <w:r>
        <w:rPr>
          <w:rStyle w:val="CdigoHTML"/>
        </w:rPr>
        <w:t>.segundo</w:t>
      </w:r>
      <w:r>
        <w:t xml:space="preserve">, </w:t>
      </w:r>
      <w:r>
        <w:rPr>
          <w:rStyle w:val="CdigoHTML"/>
        </w:rPr>
        <w:t>.tercero</w:t>
      </w:r>
      <w:r>
        <w:t xml:space="preserve">, </w:t>
      </w:r>
      <w:r>
        <w:rPr>
          <w:rStyle w:val="CdigoHTML"/>
        </w:rPr>
        <w:t>.cuarto</w:t>
      </w:r>
      <w:r>
        <w:t xml:space="preserve">, </w:t>
      </w:r>
      <w:r>
        <w:rPr>
          <w:rStyle w:val="CdigoHTML"/>
        </w:rPr>
        <w:t>.quinto</w:t>
      </w:r>
      <w:r>
        <w:t>), se muestran ejemplos prácticos de cómo controlar el tamaño, la proporción de crecimiento/reducción, el orden y la alineación individual de los elementos.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Comprender cómo funcionan </w:t>
      </w:r>
      <w:proofErr w:type="spellStart"/>
      <w:r>
        <w:rPr>
          <w:rStyle w:val="CdigoHTML"/>
        </w:rPr>
        <w:t>flex-basis</w:t>
      </w:r>
      <w:proofErr w:type="spellEnd"/>
      <w:r>
        <w:t xml:space="preserve">, </w:t>
      </w:r>
      <w:proofErr w:type="spellStart"/>
      <w:r>
        <w:rPr>
          <w:rStyle w:val="CdigoHTML"/>
        </w:rPr>
        <w:t>flex-grow</w:t>
      </w:r>
      <w:proofErr w:type="spellEnd"/>
      <w:r>
        <w:t xml:space="preserve"> y </w:t>
      </w:r>
      <w:proofErr w:type="spellStart"/>
      <w:r>
        <w:rPr>
          <w:rStyle w:val="CdigoHTML"/>
        </w:rPr>
        <w:t>flex-shrink</w:t>
      </w:r>
      <w:proofErr w:type="spellEnd"/>
      <w:r>
        <w:t xml:space="preserve"> en la distribución del espacio.</w:t>
      </w:r>
      <w:r>
        <w:br/>
        <w:t xml:space="preserve">• Aprender a modificar el </w:t>
      </w:r>
      <w:r>
        <w:rPr>
          <w:rStyle w:val="Textoennegrita"/>
        </w:rPr>
        <w:t>orden visual</w:t>
      </w:r>
      <w:r>
        <w:t xml:space="preserve"> de los elementos con la propiedad </w:t>
      </w:r>
      <w:proofErr w:type="spellStart"/>
      <w:r>
        <w:rPr>
          <w:rStyle w:val="CdigoHTML"/>
        </w:rPr>
        <w:t>order</w:t>
      </w:r>
      <w:proofErr w:type="spellEnd"/>
      <w:r>
        <w:t>.</w:t>
      </w:r>
      <w:r>
        <w:br/>
        <w:t xml:space="preserve">• Usar </w:t>
      </w:r>
      <w:proofErr w:type="spellStart"/>
      <w:r>
        <w:rPr>
          <w:rStyle w:val="CdigoHTML"/>
        </w:rPr>
        <w:t>align-self</w:t>
      </w:r>
      <w:proofErr w:type="spellEnd"/>
      <w:r>
        <w:t xml:space="preserve"> para alinear elementos de manera independiente dentro del mismo contenedor.</w:t>
      </w:r>
      <w:r>
        <w:br/>
        <w:t xml:space="preserve">• Identificar la diferencia entre propiedades de </w:t>
      </w:r>
      <w:r>
        <w:rPr>
          <w:rStyle w:val="Textoennegrita"/>
        </w:rPr>
        <w:t xml:space="preserve">contenedor </w:t>
      </w:r>
      <w:proofErr w:type="spellStart"/>
      <w:r>
        <w:rPr>
          <w:rStyle w:val="Textoennegrita"/>
        </w:rPr>
        <w:t>flex</w:t>
      </w:r>
      <w:proofErr w:type="spellEnd"/>
      <w:r>
        <w:t xml:space="preserve"> y propiedades de </w:t>
      </w:r>
      <w:r>
        <w:rPr>
          <w:rStyle w:val="Textoennegrita"/>
        </w:rPr>
        <w:t xml:space="preserve">hijos </w:t>
      </w:r>
      <w:proofErr w:type="spellStart"/>
      <w:r>
        <w:rPr>
          <w:rStyle w:val="Textoennegrita"/>
        </w:rPr>
        <w:t>flex</w:t>
      </w:r>
      <w:proofErr w:type="spellEnd"/>
      <w:r>
        <w:t>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interfaces donde ciertos elementos necesitan </w:t>
      </w:r>
      <w:r>
        <w:rPr>
          <w:rStyle w:val="Textoennegrita"/>
        </w:rPr>
        <w:t>más espacio que otros</w:t>
      </w:r>
      <w:r>
        <w:t xml:space="preserve"> (ejemplo: paneles principales vs. secundarios).</w:t>
      </w:r>
      <w:r>
        <w:br/>
        <w:t>• Control individualizado de elementos en menús, formularios o tarjetas.</w:t>
      </w:r>
      <w:r>
        <w:br/>
        <w:t>• Reorganización de elementos en distintas resoluciones sin cambiar el HTML.</w:t>
      </w:r>
      <w:r>
        <w:br/>
        <w:t xml:space="preserve">• Flexibilidad en el diseño de </w:t>
      </w:r>
      <w:proofErr w:type="spellStart"/>
      <w:r>
        <w:t>layouts</w:t>
      </w:r>
      <w:proofErr w:type="spellEnd"/>
      <w:r>
        <w:t xml:space="preserve"> dinámicos y adaptativos.</w:t>
      </w:r>
    </w:p>
    <w:p w:rsidR="00F91658" w:rsidRPr="00C2396A" w:rsidRDefault="00F91658" w:rsidP="00F91658">
      <w:pPr>
        <w:pStyle w:val="NormalWeb"/>
      </w:pPr>
    </w:p>
    <w:p w:rsidR="00C2396A" w:rsidRDefault="00C2396A" w:rsidP="008E246D">
      <w:pPr>
        <w:spacing w:after="0"/>
      </w:pPr>
    </w:p>
    <w:p w:rsidR="00797429" w:rsidRDefault="00797429" w:rsidP="008E246D">
      <w:pPr>
        <w:spacing w:after="0"/>
      </w:pPr>
    </w:p>
    <w:p w:rsidR="00797429" w:rsidRDefault="00797429" w:rsidP="008E246D">
      <w:pPr>
        <w:spacing w:after="0"/>
      </w:pPr>
    </w:p>
    <w:p w:rsidR="00797429" w:rsidRDefault="00797429" w:rsidP="008E246D">
      <w:pPr>
        <w:spacing w:after="0"/>
      </w:pPr>
    </w:p>
    <w:p w:rsidR="00797429" w:rsidRDefault="00797429" w:rsidP="008E246D">
      <w:pPr>
        <w:spacing w:after="0"/>
      </w:pPr>
    </w:p>
    <w:p w:rsidR="00797429" w:rsidRDefault="00797429" w:rsidP="008E246D">
      <w:pPr>
        <w:spacing w:after="0"/>
      </w:pPr>
    </w:p>
    <w:p w:rsidR="00797429" w:rsidRDefault="00797429" w:rsidP="008E246D">
      <w:pPr>
        <w:spacing w:after="0"/>
      </w:pPr>
    </w:p>
    <w:p w:rsidR="00797429" w:rsidRDefault="00797429" w:rsidP="00797429">
      <w:pPr>
        <w:spacing w:after="0"/>
      </w:pPr>
      <w:r w:rsidRPr="00797429">
        <w:lastRenderedPageBreak/>
        <w:t xml:space="preserve">14_Animaciones_1 (Donuts y </w:t>
      </w:r>
      <w:proofErr w:type="spellStart"/>
      <w:r w:rsidRPr="00797429">
        <w:t>Rueda</w:t>
      </w:r>
      <w:proofErr w:type="spellEnd"/>
      <w:r w:rsidRPr="00797429">
        <w:t xml:space="preserve"> </w:t>
      </w:r>
      <w:proofErr w:type="spellStart"/>
      <w:r w:rsidRPr="00797429">
        <w:t>Girando</w:t>
      </w:r>
      <w:proofErr w:type="spellEnd"/>
      <w:r w:rsidRPr="00797429">
        <w:t>)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Este ejercicio introduce las </w:t>
      </w:r>
      <w:r>
        <w:rPr>
          <w:rStyle w:val="Textoennegrita"/>
        </w:rPr>
        <w:t xml:space="preserve">animaciones con </w:t>
      </w:r>
      <w:proofErr w:type="spellStart"/>
      <w:r>
        <w:rPr>
          <w:rStyle w:val="Textoennegrita"/>
        </w:rPr>
        <w:t>keyframes</w:t>
      </w:r>
      <w:proofErr w:type="spellEnd"/>
      <w:r>
        <w:rPr>
          <w:rStyle w:val="Textoennegrita"/>
        </w:rPr>
        <w:t xml:space="preserve"> en CSS</w:t>
      </w:r>
      <w:r>
        <w:t>, aplicadas a formas circulares. Se ejemplifica con un "donut" que contiene varios puntos (</w:t>
      </w:r>
      <w:proofErr w:type="spellStart"/>
      <w:r>
        <w:rPr>
          <w:rStyle w:val="CdigoHTML"/>
        </w:rPr>
        <w:t>span</w:t>
      </w:r>
      <w:proofErr w:type="spellEnd"/>
      <w:r>
        <w:t xml:space="preserve">) distribuidos como si fueran horas de un reloj, y con una "rueda" que rota de manera continua. La animación se logra mediante </w:t>
      </w:r>
      <w:r>
        <w:rPr>
          <w:rStyle w:val="CdigoHTML"/>
        </w:rPr>
        <w:t>@</w:t>
      </w:r>
      <w:proofErr w:type="spellStart"/>
      <w:r>
        <w:rPr>
          <w:rStyle w:val="CdigoHTML"/>
        </w:rPr>
        <w:t>keyframes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rotate</w:t>
      </w:r>
      <w:proofErr w:type="spellEnd"/>
      <w:r>
        <w:t xml:space="preserve"> o </w:t>
      </w:r>
      <w:r>
        <w:rPr>
          <w:rStyle w:val="CdigoHTML"/>
        </w:rPr>
        <w:t>@</w:t>
      </w:r>
      <w:proofErr w:type="spellStart"/>
      <w:r>
        <w:rPr>
          <w:rStyle w:val="CdigoHTML"/>
        </w:rPr>
        <w:t>keyframes</w:t>
      </w:r>
      <w:proofErr w:type="spellEnd"/>
      <w:r>
        <w:rPr>
          <w:rStyle w:val="CdigoHTML"/>
        </w:rPr>
        <w:t xml:space="preserve"> girar</w:t>
      </w:r>
      <w:r>
        <w:t>, que transforman el elemento de 0° a 360°.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Comprender la sintaxis de </w:t>
      </w:r>
      <w:r>
        <w:rPr>
          <w:rStyle w:val="CdigoHTML"/>
        </w:rPr>
        <w:t>@</w:t>
      </w:r>
      <w:proofErr w:type="spellStart"/>
      <w:r>
        <w:rPr>
          <w:rStyle w:val="CdigoHTML"/>
        </w:rPr>
        <w:t>keyframes</w:t>
      </w:r>
      <w:proofErr w:type="spellEnd"/>
      <w:r>
        <w:t xml:space="preserve"> y cómo se aplica a un elemento con </w:t>
      </w:r>
      <w:proofErr w:type="spellStart"/>
      <w:r>
        <w:rPr>
          <w:rStyle w:val="CdigoHTML"/>
        </w:rPr>
        <w:t>animation</w:t>
      </w:r>
      <w:proofErr w:type="spellEnd"/>
      <w:r>
        <w:t>.</w:t>
      </w:r>
      <w:r>
        <w:br/>
        <w:t>• Distribuir elementos de forma circular mediante posiciones absolutas (</w:t>
      </w:r>
      <w:r>
        <w:rPr>
          <w:rStyle w:val="CdigoHTML"/>
        </w:rPr>
        <w:t>top</w:t>
      </w:r>
      <w:r>
        <w:t xml:space="preserve">, </w:t>
      </w:r>
      <w:proofErr w:type="spellStart"/>
      <w:r>
        <w:rPr>
          <w:rStyle w:val="CdigoHTML"/>
        </w:rPr>
        <w:t>left</w:t>
      </w:r>
      <w:proofErr w:type="spellEnd"/>
      <w:r>
        <w:t>) y un contenedor relativo.</w:t>
      </w:r>
      <w:r>
        <w:br/>
        <w:t>• Crear rotaciones infinitas con animaciones lineales (</w:t>
      </w:r>
      <w:proofErr w:type="spellStart"/>
      <w:r>
        <w:rPr>
          <w:rStyle w:val="CdigoHTML"/>
        </w:rPr>
        <w:t>infinite</w:t>
      </w:r>
      <w:proofErr w:type="spellEnd"/>
      <w:r>
        <w:rPr>
          <w:rStyle w:val="CdigoHTML"/>
        </w:rPr>
        <w:t xml:space="preserve"> linear</w:t>
      </w:r>
      <w:r>
        <w:t>).</w:t>
      </w:r>
      <w:r>
        <w:br/>
        <w:t xml:space="preserve">• Relacionar animaciones con la vida real, como una </w:t>
      </w:r>
      <w:r>
        <w:rPr>
          <w:rStyle w:val="Textoennegrita"/>
        </w:rPr>
        <w:t>noria o rueda girando</w:t>
      </w:r>
      <w:r>
        <w:t>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 xml:space="preserve">• Efectos visuales en </w:t>
      </w:r>
      <w:r>
        <w:rPr>
          <w:rStyle w:val="Textoennegrita"/>
        </w:rPr>
        <w:t xml:space="preserve">carruseles, </w:t>
      </w:r>
      <w:proofErr w:type="spellStart"/>
      <w:r>
        <w:rPr>
          <w:rStyle w:val="Textoennegrita"/>
        </w:rPr>
        <w:t>loaders</w:t>
      </w:r>
      <w:proofErr w:type="spellEnd"/>
      <w:r>
        <w:rPr>
          <w:rStyle w:val="Textoennegrita"/>
        </w:rPr>
        <w:t xml:space="preserve"> o indicadores de carga</w:t>
      </w:r>
      <w:r>
        <w:t>.</w:t>
      </w:r>
      <w:r>
        <w:br/>
        <w:t>• Creación de componentes interactivos que simulan movimiento.</w:t>
      </w:r>
      <w:r>
        <w:br/>
        <w:t>• Representación visual de elementos distribuidos en círculo (gráficos, interfaces).</w:t>
      </w:r>
      <w:r>
        <w:br/>
        <w:t>• Diseño creativo para destacar secciones de una página web.</w:t>
      </w:r>
    </w:p>
    <w:p w:rsidR="00797429" w:rsidRDefault="00797429" w:rsidP="00797429">
      <w:r>
        <w:pict>
          <v:rect id="_x0000_i1031" style="width:0;height:1.5pt" o:hralign="center" o:hrstd="t" o:hr="t" fillcolor="#a0a0a0" stroked="f"/>
        </w:pict>
      </w:r>
    </w:p>
    <w:p w:rsidR="00797429" w:rsidRDefault="00797429" w:rsidP="00797429">
      <w:pPr>
        <w:spacing w:after="0"/>
      </w:pPr>
      <w:r w:rsidRPr="00797429">
        <w:t>15_Gradientes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Se muestran las distintas formas de aplicar </w:t>
      </w:r>
      <w:r>
        <w:rPr>
          <w:rStyle w:val="Textoennegrita"/>
        </w:rPr>
        <w:t>gradientes en CSS</w:t>
      </w:r>
      <w:r>
        <w:t>: lineales, radiales, cónicos y combinados con imágenes. Cada gradiente permite generar transiciones suaves entre colores o superponer efectos sobre imágenes.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Usar </w:t>
      </w:r>
      <w:r>
        <w:rPr>
          <w:rStyle w:val="CdigoHTML"/>
        </w:rPr>
        <w:t>linear-</w:t>
      </w:r>
      <w:proofErr w:type="spellStart"/>
      <w:r>
        <w:rPr>
          <w:rStyle w:val="CdigoHTML"/>
        </w:rPr>
        <w:t>gradient</w:t>
      </w:r>
      <w:proofErr w:type="spellEnd"/>
      <w:r>
        <w:t xml:space="preserve"> con direcciones básicas, diagonales y ángulos.</w:t>
      </w:r>
      <w:r>
        <w:br/>
        <w:t xml:space="preserve">• Aplicar </w:t>
      </w:r>
      <w:r>
        <w:rPr>
          <w:rStyle w:val="CdigoHTML"/>
        </w:rPr>
        <w:t>radial-</w:t>
      </w:r>
      <w:proofErr w:type="spellStart"/>
      <w:r>
        <w:rPr>
          <w:rStyle w:val="CdigoHTML"/>
        </w:rPr>
        <w:t>gradient</w:t>
      </w:r>
      <w:proofErr w:type="spellEnd"/>
      <w:r>
        <w:t xml:space="preserve"> para generar fondos circulares.</w:t>
      </w:r>
      <w:r>
        <w:br/>
        <w:t xml:space="preserve">• Implementar </w:t>
      </w:r>
      <w:proofErr w:type="spellStart"/>
      <w:r>
        <w:rPr>
          <w:rStyle w:val="CdigoHTML"/>
        </w:rPr>
        <w:t>conic-gradient</w:t>
      </w:r>
      <w:proofErr w:type="spellEnd"/>
      <w:r>
        <w:t xml:space="preserve"> para efectos radiales en sectores.</w:t>
      </w:r>
      <w:r>
        <w:br/>
        <w:t>• Combinar gradientes con imágenes (</w:t>
      </w:r>
      <w:proofErr w:type="spellStart"/>
      <w:r>
        <w:rPr>
          <w:rStyle w:val="CdigoHTML"/>
        </w:rPr>
        <w:t>background-image</w:t>
      </w:r>
      <w:proofErr w:type="spellEnd"/>
      <w:r>
        <w:t>) para lograr superposiciones.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r>
        <w:rPr>
          <w:rStyle w:val="Textoennegrita"/>
        </w:rPr>
        <w:t>fondos modernos</w:t>
      </w:r>
      <w:r>
        <w:t xml:space="preserve"> sin necesidad de imágenes externas.</w:t>
      </w:r>
      <w:r>
        <w:br/>
        <w:t>• Generación de efectos visuales llamativos en botones, cabeceras o secciones.</w:t>
      </w:r>
      <w:r>
        <w:br/>
        <w:t>• Uso de gradientes como superposición para mejorar la legibilidad del texto sobre imágenes.</w:t>
      </w:r>
      <w:r>
        <w:br/>
        <w:t xml:space="preserve">• Construcción de </w:t>
      </w:r>
      <w:r>
        <w:rPr>
          <w:rStyle w:val="Textoennegrita"/>
        </w:rPr>
        <w:t>gráficos circulares o indicadores visuales</w:t>
      </w:r>
      <w:r>
        <w:t xml:space="preserve"> con gradientes cónicos.</w:t>
      </w:r>
    </w:p>
    <w:p w:rsidR="00797429" w:rsidRDefault="00797429" w:rsidP="00797429">
      <w:r>
        <w:pict>
          <v:rect id="_x0000_i1032" style="width:0;height:1.5pt" o:hralign="center" o:hrstd="t" o:hr="t" fillcolor="#a0a0a0" stroked="f"/>
        </w:pict>
      </w:r>
    </w:p>
    <w:p w:rsidR="00797429" w:rsidRPr="009B3015" w:rsidRDefault="00797429" w:rsidP="00797429">
      <w:pPr>
        <w:spacing w:after="0"/>
        <w:rPr>
          <w:b/>
          <w:sz w:val="24"/>
          <w:szCs w:val="24"/>
        </w:rPr>
      </w:pPr>
      <w:r w:rsidRPr="009B3015">
        <w:rPr>
          <w:b/>
          <w:sz w:val="24"/>
          <w:szCs w:val="24"/>
        </w:rPr>
        <w:lastRenderedPageBreak/>
        <w:t>16_PseudoElementos</w:t>
      </w:r>
    </w:p>
    <w:p w:rsidR="00797429" w:rsidRDefault="00797429" w:rsidP="00797429">
      <w:pPr>
        <w:pStyle w:val="NormalWeb"/>
      </w:pPr>
      <w:r>
        <w:rPr>
          <w:rStyle w:val="Textoennegrita"/>
        </w:rPr>
        <w:t>Resumen</w:t>
      </w:r>
      <w:r>
        <w:br/>
        <w:t xml:space="preserve">Este ejercicio introduce los </w:t>
      </w:r>
      <w:proofErr w:type="spellStart"/>
      <w:r>
        <w:rPr>
          <w:rStyle w:val="Textoennegrita"/>
        </w:rPr>
        <w:t>pseudo</w:t>
      </w:r>
      <w:proofErr w:type="spellEnd"/>
      <w:r>
        <w:rPr>
          <w:rStyle w:val="Textoennegrita"/>
        </w:rPr>
        <w:t>-elementos en CSS</w:t>
      </w:r>
      <w:r>
        <w:t xml:space="preserve">, como </w:t>
      </w:r>
      <w:proofErr w:type="gramStart"/>
      <w:r>
        <w:rPr>
          <w:rStyle w:val="CdigoHTML"/>
        </w:rPr>
        <w:t>::</w:t>
      </w:r>
      <w:proofErr w:type="spellStart"/>
      <w:r>
        <w:rPr>
          <w:rStyle w:val="CdigoHTML"/>
        </w:rPr>
        <w:t>before</w:t>
      </w:r>
      <w:proofErr w:type="spellEnd"/>
      <w:proofErr w:type="gramEnd"/>
      <w:r>
        <w:t xml:space="preserve"> y </w:t>
      </w:r>
      <w:r>
        <w:rPr>
          <w:rStyle w:val="CdigoHTML"/>
        </w:rPr>
        <w:t>::</w:t>
      </w:r>
      <w:proofErr w:type="spellStart"/>
      <w:r>
        <w:rPr>
          <w:rStyle w:val="CdigoHTML"/>
        </w:rPr>
        <w:t>after</w:t>
      </w:r>
      <w:proofErr w:type="spellEnd"/>
      <w:r>
        <w:t>, y su utilidad para añadir contenido decorativo o funcional sin modificar el HTML. Además, se muestra la manipulación visual de la primera letra (</w:t>
      </w:r>
      <w:r>
        <w:rPr>
          <w:rStyle w:val="CdigoHTML"/>
        </w:rPr>
        <w:t>.</w:t>
      </w:r>
      <w:proofErr w:type="spellStart"/>
      <w:r>
        <w:rPr>
          <w:rStyle w:val="CdigoHTML"/>
        </w:rPr>
        <w:t>Primeraletra</w:t>
      </w:r>
      <w:proofErr w:type="spellEnd"/>
      <w:r>
        <w:t>) y la aplicación en listas e inputs.</w:t>
      </w:r>
    </w:p>
    <w:p w:rsidR="00797429" w:rsidRDefault="00797429" w:rsidP="00797429">
      <w:pPr>
        <w:pStyle w:val="NormalWeb"/>
      </w:pPr>
      <w:r>
        <w:rPr>
          <w:rStyle w:val="Textoennegrita"/>
        </w:rPr>
        <w:t>Objetivos</w:t>
      </w:r>
      <w:r>
        <w:br/>
        <w:t xml:space="preserve">• Comprender qué son los </w:t>
      </w:r>
      <w:proofErr w:type="spellStart"/>
      <w:r>
        <w:rPr>
          <w:rStyle w:val="Textoennegrita"/>
        </w:rPr>
        <w:t>pseudo</w:t>
      </w:r>
      <w:proofErr w:type="spellEnd"/>
      <w:r>
        <w:rPr>
          <w:rStyle w:val="Textoennegrita"/>
        </w:rPr>
        <w:t>-elementos</w:t>
      </w:r>
      <w:r>
        <w:t xml:space="preserve"> y cómo se aplican.</w:t>
      </w:r>
      <w:r>
        <w:br/>
        <w:t xml:space="preserve">• Usar </w:t>
      </w:r>
      <w:proofErr w:type="gramStart"/>
      <w:r>
        <w:rPr>
          <w:rStyle w:val="CdigoHTML"/>
        </w:rPr>
        <w:t>::</w:t>
      </w:r>
      <w:proofErr w:type="spellStart"/>
      <w:r>
        <w:rPr>
          <w:rStyle w:val="CdigoHTML"/>
        </w:rPr>
        <w:t>before</w:t>
      </w:r>
      <w:proofErr w:type="spellEnd"/>
      <w:proofErr w:type="gramEnd"/>
      <w:r>
        <w:t xml:space="preserve"> y </w:t>
      </w:r>
      <w:r>
        <w:rPr>
          <w:rStyle w:val="CdigoHTML"/>
        </w:rPr>
        <w:t>::</w:t>
      </w:r>
      <w:proofErr w:type="spellStart"/>
      <w:r>
        <w:rPr>
          <w:rStyle w:val="CdigoHTML"/>
        </w:rPr>
        <w:t>after</w:t>
      </w:r>
      <w:proofErr w:type="spellEnd"/>
      <w:r>
        <w:t xml:space="preserve"> para añadir contenido decorativo.</w:t>
      </w:r>
      <w:r>
        <w:br/>
        <w:t>• Manipular la primera letra de un texto para destacar un párrafo inicial.</w:t>
      </w:r>
      <w:r>
        <w:br/>
        <w:t xml:space="preserve">• Mejorar listas, inputs y cajas mediante </w:t>
      </w:r>
      <w:proofErr w:type="spellStart"/>
      <w:r>
        <w:t>pseudo</w:t>
      </w:r>
      <w:proofErr w:type="spellEnd"/>
      <w:r>
        <w:t>-elementos.</w:t>
      </w:r>
    </w:p>
    <w:p w:rsidR="00797429" w:rsidRDefault="00797429" w:rsidP="00797429">
      <w:pPr>
        <w:pStyle w:val="NormalWeb"/>
      </w:pPr>
      <w:r>
        <w:rPr>
          <w:rStyle w:val="Textoennegrita"/>
        </w:rPr>
        <w:t>Aplicaciones</w:t>
      </w:r>
      <w:r>
        <w:br/>
        <w:t xml:space="preserve">• Estilización de </w:t>
      </w:r>
      <w:r>
        <w:rPr>
          <w:rStyle w:val="Textoennegrita"/>
        </w:rPr>
        <w:t xml:space="preserve">párrafos </w:t>
      </w:r>
      <w:proofErr w:type="spellStart"/>
      <w:r>
        <w:rPr>
          <w:rStyle w:val="Textoennegrita"/>
        </w:rPr>
        <w:t>iniciales</w:t>
      </w:r>
      <w:proofErr w:type="spellEnd"/>
      <w:r>
        <w:t xml:space="preserve"> en artículos o </w:t>
      </w:r>
      <w:proofErr w:type="spellStart"/>
      <w:r>
        <w:t>posts</w:t>
      </w:r>
      <w:proofErr w:type="spellEnd"/>
      <w:r>
        <w:t>.</w:t>
      </w:r>
      <w:r>
        <w:br/>
        <w:t>• Adición de iconos o símbolos antes/después de un texto sin modificar el HTML.</w:t>
      </w:r>
      <w:r>
        <w:br/>
        <w:t>• Creación de efectos visuales en listas y formularios.</w:t>
      </w:r>
      <w:r>
        <w:br/>
        <w:t>• Diseño de cajas o elementos gráficos más ricos sin aumentar el marcado HTML.</w:t>
      </w:r>
    </w:p>
    <w:p w:rsidR="00797429" w:rsidRDefault="00797429" w:rsidP="008E246D">
      <w:pPr>
        <w:spacing w:after="0"/>
      </w:pPr>
    </w:p>
    <w:p w:rsidR="009B3015" w:rsidRPr="009B3015" w:rsidRDefault="009B3015" w:rsidP="009B3015">
      <w:pPr>
        <w:spacing w:after="0"/>
        <w:rPr>
          <w:b/>
          <w:sz w:val="24"/>
          <w:szCs w:val="24"/>
        </w:rPr>
      </w:pPr>
      <w:r w:rsidRPr="009B3015">
        <w:rPr>
          <w:b/>
          <w:sz w:val="24"/>
          <w:szCs w:val="24"/>
        </w:rPr>
        <w:t>17_PseudoClases</w:t>
      </w:r>
    </w:p>
    <w:p w:rsidR="009B3015" w:rsidRDefault="009B3015" w:rsidP="009B3015">
      <w:pPr>
        <w:pStyle w:val="NormalWeb"/>
      </w:pPr>
      <w:r>
        <w:rPr>
          <w:rStyle w:val="Textoennegrita"/>
        </w:rPr>
        <w:t>Resumen</w:t>
      </w:r>
      <w:r>
        <w:br/>
        <w:t xml:space="preserve">Las </w:t>
      </w:r>
      <w:proofErr w:type="spellStart"/>
      <w:r>
        <w:rPr>
          <w:rStyle w:val="Textoennegrita"/>
        </w:rPr>
        <w:t>pseudo</w:t>
      </w:r>
      <w:proofErr w:type="spellEnd"/>
      <w:r>
        <w:rPr>
          <w:rStyle w:val="Textoennegrita"/>
        </w:rPr>
        <w:t>-clases</w:t>
      </w:r>
      <w:r>
        <w:t xml:space="preserve"> permiten aplicar estilos a elementos en un estado específico (ejemplo: cuando se pasa el ratón por encima o cuando un campo de formulario está enfocado). A diferencia de los </w:t>
      </w:r>
      <w:proofErr w:type="spellStart"/>
      <w:r>
        <w:t>pseudo</w:t>
      </w:r>
      <w:proofErr w:type="spellEnd"/>
      <w:r>
        <w:t>-elementos, no añaden contenido, sino que actúan sobre el comportamiento dinámico del elemento.</w:t>
      </w:r>
    </w:p>
    <w:p w:rsidR="009B3015" w:rsidRDefault="009B3015" w:rsidP="009B3015">
      <w:pPr>
        <w:pStyle w:val="NormalWeb"/>
      </w:pPr>
      <w:r>
        <w:rPr>
          <w:rStyle w:val="Textoennegrita"/>
        </w:rPr>
        <w:t>Objetivos</w:t>
      </w:r>
      <w:r>
        <w:br/>
        <w:t xml:space="preserve">• Comprender el uso de </w:t>
      </w:r>
      <w:proofErr w:type="spellStart"/>
      <w:r>
        <w:t>pseudo</w:t>
      </w:r>
      <w:proofErr w:type="spellEnd"/>
      <w:r>
        <w:t xml:space="preserve">-clases como </w:t>
      </w:r>
      <w:r>
        <w:rPr>
          <w:rStyle w:val="CdigoHTML"/>
        </w:rPr>
        <w:t>:</w:t>
      </w:r>
      <w:proofErr w:type="spellStart"/>
      <w:r>
        <w:rPr>
          <w:rStyle w:val="CdigoHTML"/>
        </w:rPr>
        <w:t>hover</w:t>
      </w:r>
      <w:proofErr w:type="spellEnd"/>
      <w:r>
        <w:t xml:space="preserve">, </w:t>
      </w:r>
      <w:r>
        <w:rPr>
          <w:rStyle w:val="CdigoHTML"/>
        </w:rPr>
        <w:t>:active</w:t>
      </w:r>
      <w:r>
        <w:t xml:space="preserve">, </w:t>
      </w:r>
      <w:r>
        <w:rPr>
          <w:rStyle w:val="CdigoHTML"/>
        </w:rPr>
        <w:t>:</w:t>
      </w:r>
      <w:proofErr w:type="spellStart"/>
      <w:r>
        <w:rPr>
          <w:rStyle w:val="CdigoHTML"/>
        </w:rPr>
        <w:t>focus</w:t>
      </w:r>
      <w:proofErr w:type="spellEnd"/>
      <w:r>
        <w:t xml:space="preserve">, </w:t>
      </w:r>
      <w:r>
        <w:rPr>
          <w:rStyle w:val="CdigoHTML"/>
        </w:rPr>
        <w:t>:</w:t>
      </w:r>
      <w:proofErr w:type="spellStart"/>
      <w:r>
        <w:rPr>
          <w:rStyle w:val="CdigoHTML"/>
        </w:rPr>
        <w:t>first-child</w:t>
      </w:r>
      <w:proofErr w:type="spellEnd"/>
      <w:r>
        <w:t xml:space="preserve">, </w:t>
      </w:r>
      <w:r>
        <w:rPr>
          <w:rStyle w:val="CdigoHTML"/>
        </w:rPr>
        <w:t>:</w:t>
      </w:r>
      <w:proofErr w:type="spellStart"/>
      <w:r>
        <w:rPr>
          <w:rStyle w:val="CdigoHTML"/>
        </w:rPr>
        <w:t>nth-child</w:t>
      </w:r>
      <w:proofErr w:type="spellEnd"/>
      <w:r>
        <w:rPr>
          <w:rStyle w:val="CdigoHTML"/>
        </w:rPr>
        <w:t>()</w:t>
      </w:r>
      <w:r>
        <w:t>.</w:t>
      </w:r>
      <w:r>
        <w:br/>
        <w:t>• Aplicar estilos condicionales según la interacción del usuario.</w:t>
      </w:r>
      <w:r>
        <w:br/>
        <w:t>• Controlar listas, enlaces y formularios de forma dinámica.</w:t>
      </w:r>
      <w:r>
        <w:br/>
        <w:t xml:space="preserve">• Diferenciar </w:t>
      </w:r>
      <w:proofErr w:type="spellStart"/>
      <w:r>
        <w:t>pseudo</w:t>
      </w:r>
      <w:proofErr w:type="spellEnd"/>
      <w:r>
        <w:t xml:space="preserve">-clases de </w:t>
      </w:r>
      <w:proofErr w:type="spellStart"/>
      <w:r>
        <w:t>pseudo</w:t>
      </w:r>
      <w:proofErr w:type="spellEnd"/>
      <w:r>
        <w:t>-elementos.</w:t>
      </w:r>
    </w:p>
    <w:p w:rsidR="009B3015" w:rsidRDefault="009B3015" w:rsidP="009B3015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r>
        <w:rPr>
          <w:rStyle w:val="Textoennegrita"/>
        </w:rPr>
        <w:t>botones interactivos</w:t>
      </w:r>
      <w:r>
        <w:t xml:space="preserve"> que cambian al pasar el ratón.</w:t>
      </w:r>
      <w:r>
        <w:br/>
        <w:t xml:space="preserve">• Mejora de la </w:t>
      </w:r>
      <w:r>
        <w:rPr>
          <w:rStyle w:val="Textoennegrita"/>
        </w:rPr>
        <w:t>accesibilidad y usabilidad</w:t>
      </w:r>
      <w:r>
        <w:t xml:space="preserve"> en formularios.</w:t>
      </w:r>
      <w:r>
        <w:br/>
        <w:t>• Resaltar elementos en menús, galerías y listas.</w:t>
      </w:r>
      <w:r>
        <w:br/>
        <w:t xml:space="preserve">• Aplicar estilos condicionales sin necesidad de </w:t>
      </w:r>
      <w:proofErr w:type="spellStart"/>
      <w:r>
        <w:t>JavaScript</w:t>
      </w:r>
      <w:proofErr w:type="spellEnd"/>
      <w:r>
        <w:t>.</w:t>
      </w:r>
    </w:p>
    <w:p w:rsidR="009B3015" w:rsidRDefault="009B3015" w:rsidP="009B3015"/>
    <w:p w:rsidR="009B3015" w:rsidRDefault="009B3015" w:rsidP="009B3015">
      <w:pPr>
        <w:spacing w:after="0"/>
      </w:pPr>
    </w:p>
    <w:p w:rsidR="009B3015" w:rsidRDefault="009B3015" w:rsidP="009B3015">
      <w:pPr>
        <w:spacing w:after="0"/>
      </w:pPr>
    </w:p>
    <w:p w:rsidR="009B3015" w:rsidRPr="009B3015" w:rsidRDefault="009B3015" w:rsidP="009B3015">
      <w:pPr>
        <w:spacing w:after="0"/>
        <w:rPr>
          <w:b/>
          <w:sz w:val="24"/>
          <w:szCs w:val="24"/>
        </w:rPr>
      </w:pPr>
      <w:r w:rsidRPr="009B3015">
        <w:rPr>
          <w:b/>
          <w:sz w:val="24"/>
          <w:szCs w:val="24"/>
        </w:rPr>
        <w:lastRenderedPageBreak/>
        <w:t xml:space="preserve">18_Unidades de </w:t>
      </w:r>
      <w:proofErr w:type="spellStart"/>
      <w:r w:rsidRPr="009B3015">
        <w:rPr>
          <w:b/>
          <w:sz w:val="24"/>
          <w:szCs w:val="24"/>
        </w:rPr>
        <w:t>Medida</w:t>
      </w:r>
      <w:proofErr w:type="spellEnd"/>
    </w:p>
    <w:p w:rsidR="009B3015" w:rsidRDefault="009B3015" w:rsidP="009B3015">
      <w:pPr>
        <w:pStyle w:val="NormalWeb"/>
      </w:pPr>
      <w:r>
        <w:rPr>
          <w:rStyle w:val="Textoennegrita"/>
        </w:rPr>
        <w:t>Resumen</w:t>
      </w:r>
      <w:r>
        <w:br/>
        <w:t>CSS ofrece diferentes unidades para controlar el tamaño: absolutas (</w:t>
      </w:r>
      <w:proofErr w:type="spellStart"/>
      <w:r>
        <w:rPr>
          <w:rStyle w:val="CdigoHTML"/>
        </w:rPr>
        <w:t>px</w:t>
      </w:r>
      <w:proofErr w:type="spellEnd"/>
      <w:r>
        <w:t xml:space="preserve">, </w:t>
      </w:r>
      <w:r>
        <w:rPr>
          <w:rStyle w:val="CdigoHTML"/>
        </w:rPr>
        <w:t>pt</w:t>
      </w:r>
      <w:r>
        <w:t xml:space="preserve">, </w:t>
      </w:r>
      <w:r>
        <w:rPr>
          <w:rStyle w:val="CdigoHTML"/>
        </w:rPr>
        <w:t>cm</w:t>
      </w:r>
      <w:r>
        <w:t>) y relativas (</w:t>
      </w:r>
      <w:proofErr w:type="spellStart"/>
      <w:r>
        <w:rPr>
          <w:rStyle w:val="CdigoHTML"/>
        </w:rPr>
        <w:t>em</w:t>
      </w:r>
      <w:proofErr w:type="spellEnd"/>
      <w:r>
        <w:t xml:space="preserve">, </w:t>
      </w:r>
      <w:r>
        <w:rPr>
          <w:rStyle w:val="CdigoHTML"/>
        </w:rPr>
        <w:t>rem</w:t>
      </w:r>
      <w:r>
        <w:t xml:space="preserve">, </w:t>
      </w:r>
      <w:r>
        <w:rPr>
          <w:rStyle w:val="CdigoHTML"/>
        </w:rPr>
        <w:t>%</w:t>
      </w:r>
      <w:r>
        <w:t xml:space="preserve">, </w:t>
      </w:r>
      <w:proofErr w:type="spellStart"/>
      <w:r>
        <w:rPr>
          <w:rStyle w:val="CdigoHTML"/>
        </w:rPr>
        <w:t>vh</w:t>
      </w:r>
      <w:proofErr w:type="spellEnd"/>
      <w:r>
        <w:t xml:space="preserve">, </w:t>
      </w:r>
      <w:proofErr w:type="spellStart"/>
      <w:r>
        <w:rPr>
          <w:rStyle w:val="CdigoHTML"/>
        </w:rPr>
        <w:t>vw</w:t>
      </w:r>
      <w:proofErr w:type="spellEnd"/>
      <w:r>
        <w:t>). Cada unidad se adapta a diferentes necesidades de diseño.</w:t>
      </w:r>
    </w:p>
    <w:p w:rsidR="009B3015" w:rsidRDefault="009B3015" w:rsidP="009B3015">
      <w:pPr>
        <w:pStyle w:val="NormalWeb"/>
      </w:pPr>
      <w:r>
        <w:rPr>
          <w:rStyle w:val="Textoennegrita"/>
        </w:rPr>
        <w:t>Objetivos</w:t>
      </w:r>
      <w:r>
        <w:br/>
        <w:t>• Diferenciar entre unidades absolutas y relativas.</w:t>
      </w:r>
      <w:r>
        <w:br/>
        <w:t xml:space="preserve">• Comprender el uso de </w:t>
      </w:r>
      <w:r>
        <w:rPr>
          <w:rStyle w:val="CdigoHTML"/>
        </w:rPr>
        <w:t>%</w:t>
      </w:r>
      <w:r>
        <w:t xml:space="preserve">, </w:t>
      </w:r>
      <w:proofErr w:type="spellStart"/>
      <w:r>
        <w:rPr>
          <w:rStyle w:val="CdigoHTML"/>
        </w:rPr>
        <w:t>em</w:t>
      </w:r>
      <w:proofErr w:type="spellEnd"/>
      <w:r>
        <w:t xml:space="preserve"> y </w:t>
      </w:r>
      <w:r>
        <w:rPr>
          <w:rStyle w:val="CdigoHTML"/>
        </w:rPr>
        <w:t>rem</w:t>
      </w:r>
      <w:r>
        <w:t xml:space="preserve"> en tipografía y espaciado.</w:t>
      </w:r>
      <w:r>
        <w:br/>
        <w:t xml:space="preserve">• Aplicar </w:t>
      </w:r>
      <w:proofErr w:type="spellStart"/>
      <w:r>
        <w:rPr>
          <w:rStyle w:val="CdigoHTML"/>
        </w:rPr>
        <w:t>vh</w:t>
      </w:r>
      <w:proofErr w:type="spellEnd"/>
      <w:r>
        <w:t xml:space="preserve"> y </w:t>
      </w:r>
      <w:proofErr w:type="spellStart"/>
      <w:r>
        <w:rPr>
          <w:rStyle w:val="CdigoHTML"/>
        </w:rPr>
        <w:t>vw</w:t>
      </w:r>
      <w:proofErr w:type="spellEnd"/>
      <w:r>
        <w:t xml:space="preserve"> para diseños fluidos adaptados a la ventana gráfica.</w:t>
      </w:r>
      <w:r>
        <w:br/>
        <w:t>• Escalar elementos de forma responsiva.</w:t>
      </w:r>
    </w:p>
    <w:p w:rsidR="009B3015" w:rsidRDefault="009B3015" w:rsidP="009B3015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proofErr w:type="spellStart"/>
      <w:r>
        <w:rPr>
          <w:rStyle w:val="Textoennegrita"/>
        </w:rPr>
        <w:t>layouts</w:t>
      </w:r>
      <w:proofErr w:type="spellEnd"/>
      <w:r>
        <w:rPr>
          <w:rStyle w:val="Textoennegrita"/>
        </w:rPr>
        <w:t xml:space="preserve"> adaptativos</w:t>
      </w:r>
      <w:r>
        <w:t xml:space="preserve"> con </w:t>
      </w:r>
      <w:proofErr w:type="spellStart"/>
      <w:r>
        <w:rPr>
          <w:rStyle w:val="CdigoHTML"/>
        </w:rPr>
        <w:t>vh</w:t>
      </w:r>
      <w:proofErr w:type="spellEnd"/>
      <w:r>
        <w:t xml:space="preserve"> y </w:t>
      </w:r>
      <w:proofErr w:type="spellStart"/>
      <w:r>
        <w:rPr>
          <w:rStyle w:val="CdigoHTML"/>
        </w:rPr>
        <w:t>vw</w:t>
      </w:r>
      <w:proofErr w:type="spellEnd"/>
      <w:r>
        <w:t>.</w:t>
      </w:r>
      <w:r>
        <w:br/>
        <w:t xml:space="preserve">• Ajuste de tipografía flexible con </w:t>
      </w:r>
      <w:proofErr w:type="spellStart"/>
      <w:r>
        <w:rPr>
          <w:rStyle w:val="CdigoHTML"/>
        </w:rPr>
        <w:t>em</w:t>
      </w:r>
      <w:proofErr w:type="spellEnd"/>
      <w:r>
        <w:t xml:space="preserve"> y </w:t>
      </w:r>
      <w:r>
        <w:rPr>
          <w:rStyle w:val="CdigoHTML"/>
        </w:rPr>
        <w:t>rem</w:t>
      </w:r>
      <w:r>
        <w:t>.</w:t>
      </w:r>
      <w:r>
        <w:br/>
        <w:t xml:space="preserve">• Control preciso en impresiones o diseños fijos con </w:t>
      </w:r>
      <w:r>
        <w:rPr>
          <w:rStyle w:val="CdigoHTML"/>
        </w:rPr>
        <w:t>cm</w:t>
      </w:r>
      <w:r>
        <w:t xml:space="preserve"> o </w:t>
      </w:r>
      <w:proofErr w:type="spellStart"/>
      <w:r>
        <w:rPr>
          <w:rStyle w:val="CdigoHTML"/>
        </w:rPr>
        <w:t>pt</w:t>
      </w:r>
      <w:r>
        <w:t>.</w:t>
      </w:r>
      <w:proofErr w:type="spellEnd"/>
      <w:r>
        <w:br/>
        <w:t xml:space="preserve">• Optimización de diseños responsivos sin media </w:t>
      </w:r>
      <w:proofErr w:type="spellStart"/>
      <w:r>
        <w:t>queries</w:t>
      </w:r>
      <w:proofErr w:type="spellEnd"/>
      <w:r>
        <w:t xml:space="preserve"> complejas.</w:t>
      </w:r>
    </w:p>
    <w:p w:rsidR="009B3015" w:rsidRDefault="009B3015" w:rsidP="009B3015">
      <w:r>
        <w:pict>
          <v:rect id="_x0000_i1033" style="width:0;height:1.5pt" o:hralign="center" o:hrstd="t" o:hr="t" fillcolor="#a0a0a0" stroked="f"/>
        </w:pict>
      </w:r>
    </w:p>
    <w:p w:rsidR="009B3015" w:rsidRPr="009B3015" w:rsidRDefault="009B3015" w:rsidP="009B3015">
      <w:pPr>
        <w:spacing w:after="0"/>
        <w:rPr>
          <w:b/>
          <w:sz w:val="24"/>
          <w:szCs w:val="24"/>
        </w:rPr>
      </w:pPr>
      <w:r w:rsidRPr="009B3015">
        <w:rPr>
          <w:sz w:val="24"/>
          <w:szCs w:val="24"/>
        </w:rPr>
        <w:t>19_Variables</w:t>
      </w:r>
    </w:p>
    <w:p w:rsidR="009B3015" w:rsidRDefault="009B3015" w:rsidP="009B3015">
      <w:pPr>
        <w:pStyle w:val="NormalWeb"/>
      </w:pPr>
      <w:r>
        <w:rPr>
          <w:rStyle w:val="Textoennegrita"/>
        </w:rPr>
        <w:t>Resumen</w:t>
      </w:r>
      <w:r>
        <w:br/>
        <w:t xml:space="preserve">Las </w:t>
      </w:r>
      <w:r>
        <w:rPr>
          <w:rStyle w:val="Textoennegrita"/>
        </w:rPr>
        <w:t>variables en CSS</w:t>
      </w:r>
      <w:r>
        <w:t xml:space="preserve"> (</w:t>
      </w:r>
      <w:r>
        <w:rPr>
          <w:rStyle w:val="CdigoHTML"/>
        </w:rPr>
        <w:t>--nombre-variable</w:t>
      </w:r>
      <w:r>
        <w:t xml:space="preserve">) permiten definir valores reutilizables (colores, tamaños, tipografías), facilitando la consistencia en el diseño. Se declaran </w:t>
      </w:r>
      <w:proofErr w:type="gramStart"/>
      <w:r>
        <w:t xml:space="preserve">en </w:t>
      </w:r>
      <w:r>
        <w:rPr>
          <w:rStyle w:val="CdigoHTML"/>
        </w:rPr>
        <w:t>:</w:t>
      </w:r>
      <w:proofErr w:type="spellStart"/>
      <w:r>
        <w:rPr>
          <w:rStyle w:val="CdigoHTML"/>
        </w:rPr>
        <w:t>root</w:t>
      </w:r>
      <w:proofErr w:type="spellEnd"/>
      <w:proofErr w:type="gramEnd"/>
      <w:r>
        <w:t xml:space="preserve"> o en un selector y se llaman con </w:t>
      </w:r>
      <w:proofErr w:type="spellStart"/>
      <w:r>
        <w:rPr>
          <w:rStyle w:val="CdigoHTML"/>
        </w:rPr>
        <w:t>var</w:t>
      </w:r>
      <w:proofErr w:type="spellEnd"/>
      <w:r>
        <w:rPr>
          <w:rStyle w:val="CdigoHTML"/>
        </w:rPr>
        <w:t>(--variable)</w:t>
      </w:r>
      <w:r>
        <w:t>.</w:t>
      </w:r>
    </w:p>
    <w:p w:rsidR="009B3015" w:rsidRDefault="009B3015" w:rsidP="009B3015">
      <w:pPr>
        <w:pStyle w:val="NormalWeb"/>
      </w:pPr>
      <w:r>
        <w:rPr>
          <w:rStyle w:val="Textoennegrita"/>
        </w:rPr>
        <w:t>Objetivos</w:t>
      </w:r>
      <w:r>
        <w:br/>
        <w:t>• Aprender a declarar y usar variables en CSS.</w:t>
      </w:r>
      <w:r>
        <w:br/>
        <w:t>• Modificar valores centralmente para que afecten a todo el proyecto.</w:t>
      </w:r>
      <w:r>
        <w:br/>
        <w:t>• Reutilizar colores, tamaños o espaciados con eficiencia.</w:t>
      </w:r>
      <w:r>
        <w:br/>
        <w:t>• Comprender el alcance global (</w:t>
      </w:r>
      <w:proofErr w:type="gramStart"/>
      <w:r>
        <w:rPr>
          <w:rStyle w:val="CdigoHTML"/>
        </w:rPr>
        <w:t>:</w:t>
      </w:r>
      <w:proofErr w:type="spellStart"/>
      <w:r>
        <w:rPr>
          <w:rStyle w:val="CdigoHTML"/>
        </w:rPr>
        <w:t>root</w:t>
      </w:r>
      <w:proofErr w:type="spellEnd"/>
      <w:proofErr w:type="gramEnd"/>
      <w:r>
        <w:t>) y local de las variables.</w:t>
      </w:r>
    </w:p>
    <w:p w:rsidR="009B3015" w:rsidRDefault="009B3015" w:rsidP="009B3015">
      <w:pPr>
        <w:pStyle w:val="NormalWeb"/>
      </w:pPr>
      <w:r>
        <w:rPr>
          <w:rStyle w:val="Textoennegrita"/>
        </w:rPr>
        <w:t>Aplicaciones</w:t>
      </w:r>
      <w:r>
        <w:br/>
        <w:t xml:space="preserve">• Implementación de </w:t>
      </w:r>
      <w:r>
        <w:rPr>
          <w:rStyle w:val="Textoennegrita"/>
        </w:rPr>
        <w:t>temas claros/oscuro</w:t>
      </w:r>
      <w:r>
        <w:t xml:space="preserve"> cambiando variables globales.</w:t>
      </w:r>
      <w:r>
        <w:br/>
        <w:t>• Mantenimiento sencillo en proyectos grandes.</w:t>
      </w:r>
      <w:r>
        <w:br/>
        <w:t>• Evitar repeticiones de valores (ejemplo: colores corporativos).</w:t>
      </w:r>
      <w:r>
        <w:br/>
        <w:t>• Facilitar la personalización de interfaces.</w:t>
      </w:r>
    </w:p>
    <w:p w:rsidR="009B3015" w:rsidRDefault="009B3015" w:rsidP="009B3015">
      <w:r>
        <w:pict>
          <v:rect id="_x0000_i1034" style="width:0;height:1.5pt" o:hralign="center" o:hrstd="t" o:hr="t" fillcolor="#a0a0a0" stroked="f"/>
        </w:pict>
      </w:r>
    </w:p>
    <w:p w:rsidR="009B3015" w:rsidRPr="009B3015" w:rsidRDefault="009B3015" w:rsidP="009B3015">
      <w:pPr>
        <w:spacing w:after="0"/>
        <w:rPr>
          <w:sz w:val="24"/>
          <w:szCs w:val="24"/>
        </w:rPr>
      </w:pPr>
      <w:r w:rsidRPr="009B3015">
        <w:rPr>
          <w:sz w:val="24"/>
          <w:szCs w:val="24"/>
        </w:rPr>
        <w:t>20_Display</w:t>
      </w:r>
    </w:p>
    <w:p w:rsidR="009B3015" w:rsidRDefault="009B3015" w:rsidP="009B3015">
      <w:pPr>
        <w:pStyle w:val="NormalWeb"/>
      </w:pPr>
      <w:r>
        <w:rPr>
          <w:rStyle w:val="Textoennegrita"/>
        </w:rPr>
        <w:t>Resumen</w:t>
      </w:r>
      <w:r>
        <w:br/>
        <w:t xml:space="preserve">La propiedad </w:t>
      </w:r>
      <w:proofErr w:type="spellStart"/>
      <w:r>
        <w:rPr>
          <w:rStyle w:val="CdigoHTML"/>
        </w:rPr>
        <w:t>display</w:t>
      </w:r>
      <w:proofErr w:type="spellEnd"/>
      <w:r>
        <w:t xml:space="preserve"> define cómo se muestra un elemento en el flujo del documento. Los valores más comunes son </w:t>
      </w:r>
      <w:r>
        <w:rPr>
          <w:rStyle w:val="CdigoHTML"/>
        </w:rPr>
        <w:t>block</w:t>
      </w:r>
      <w:r>
        <w:t xml:space="preserve">, </w:t>
      </w:r>
      <w:proofErr w:type="spellStart"/>
      <w:r>
        <w:rPr>
          <w:rStyle w:val="CdigoHTML"/>
        </w:rPr>
        <w:t>inline</w:t>
      </w:r>
      <w:proofErr w:type="spellEnd"/>
      <w:r>
        <w:t xml:space="preserve">, </w:t>
      </w:r>
      <w:proofErr w:type="spellStart"/>
      <w:r>
        <w:rPr>
          <w:rStyle w:val="CdigoHTML"/>
        </w:rPr>
        <w:t>inline</w:t>
      </w:r>
      <w:proofErr w:type="spellEnd"/>
      <w:r>
        <w:rPr>
          <w:rStyle w:val="CdigoHTML"/>
        </w:rPr>
        <w:t>-block</w:t>
      </w:r>
      <w:r>
        <w:t xml:space="preserve">, </w:t>
      </w:r>
      <w:proofErr w:type="spellStart"/>
      <w:r>
        <w:rPr>
          <w:rStyle w:val="CdigoHTML"/>
        </w:rPr>
        <w:t>flex</w:t>
      </w:r>
      <w:proofErr w:type="spellEnd"/>
      <w:r>
        <w:t xml:space="preserve">, </w:t>
      </w:r>
      <w:proofErr w:type="spellStart"/>
      <w:r>
        <w:rPr>
          <w:rStyle w:val="CdigoHTML"/>
        </w:rPr>
        <w:t>grid</w:t>
      </w:r>
      <w:proofErr w:type="spellEnd"/>
      <w:r>
        <w:t xml:space="preserve"> y </w:t>
      </w:r>
      <w:proofErr w:type="spellStart"/>
      <w:r>
        <w:rPr>
          <w:rStyle w:val="CdigoHTML"/>
        </w:rPr>
        <w:t>none</w:t>
      </w:r>
      <w:proofErr w:type="spellEnd"/>
      <w:r>
        <w:t>.</w:t>
      </w:r>
    </w:p>
    <w:p w:rsidR="009B3015" w:rsidRDefault="009B3015" w:rsidP="009B3015">
      <w:pPr>
        <w:pStyle w:val="NormalWeb"/>
      </w:pPr>
      <w:r>
        <w:rPr>
          <w:rStyle w:val="Textoennegrita"/>
        </w:rPr>
        <w:lastRenderedPageBreak/>
        <w:t>Objetivos</w:t>
      </w:r>
      <w:r>
        <w:br/>
        <w:t>• Diferenciar entre elementos de tipo bloque (</w:t>
      </w:r>
      <w:r>
        <w:rPr>
          <w:rStyle w:val="CdigoHTML"/>
        </w:rPr>
        <w:t>block</w:t>
      </w:r>
      <w:r>
        <w:t>) y en línea (</w:t>
      </w:r>
      <w:proofErr w:type="spellStart"/>
      <w:r>
        <w:rPr>
          <w:rStyle w:val="CdigoHTML"/>
        </w:rPr>
        <w:t>inline</w:t>
      </w:r>
      <w:proofErr w:type="spellEnd"/>
      <w:r>
        <w:t>).</w:t>
      </w:r>
      <w:r>
        <w:br/>
        <w:t xml:space="preserve">• Comprender usos intermedios como </w:t>
      </w:r>
      <w:proofErr w:type="spellStart"/>
      <w:r>
        <w:rPr>
          <w:rStyle w:val="CdigoHTML"/>
        </w:rPr>
        <w:t>inline</w:t>
      </w:r>
      <w:proofErr w:type="spellEnd"/>
      <w:r>
        <w:rPr>
          <w:rStyle w:val="CdigoHTML"/>
        </w:rPr>
        <w:t>-block</w:t>
      </w:r>
      <w:r>
        <w:t>.</w:t>
      </w:r>
      <w:r>
        <w:br/>
        <w:t xml:space="preserve">• Aplicar </w:t>
      </w:r>
      <w:proofErr w:type="spellStart"/>
      <w:r>
        <w:rPr>
          <w:rStyle w:val="CdigoHTML"/>
        </w:rPr>
        <w:t>display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none</w:t>
      </w:r>
      <w:proofErr w:type="spellEnd"/>
      <w:r>
        <w:t xml:space="preserve"> para ocultar elementos sin eliminarlos del DOM.</w:t>
      </w:r>
      <w:r>
        <w:br/>
        <w:t xml:space="preserve">• Introducir </w:t>
      </w:r>
      <w:proofErr w:type="spellStart"/>
      <w:r>
        <w:rPr>
          <w:rStyle w:val="CdigoHTML"/>
        </w:rPr>
        <w:t>flex</w:t>
      </w:r>
      <w:proofErr w:type="spellEnd"/>
      <w:r>
        <w:t xml:space="preserve"> y </w:t>
      </w:r>
      <w:proofErr w:type="spellStart"/>
      <w:r>
        <w:rPr>
          <w:rStyle w:val="CdigoHTML"/>
        </w:rPr>
        <w:t>grid</w:t>
      </w:r>
      <w:proofErr w:type="spellEnd"/>
      <w:r>
        <w:t xml:space="preserve"> como sistemas de diseño modernos.</w:t>
      </w:r>
    </w:p>
    <w:p w:rsidR="009B3015" w:rsidRDefault="009B3015" w:rsidP="009B3015">
      <w:pPr>
        <w:pStyle w:val="NormalWeb"/>
      </w:pPr>
      <w:r>
        <w:rPr>
          <w:rStyle w:val="Textoennegrita"/>
        </w:rPr>
        <w:t>Aplicaciones</w:t>
      </w:r>
      <w:r>
        <w:br/>
        <w:t xml:space="preserve">• Control del </w:t>
      </w:r>
      <w:r>
        <w:rPr>
          <w:rStyle w:val="Textoennegrita"/>
        </w:rPr>
        <w:t>flujo del contenido</w:t>
      </w:r>
      <w:r>
        <w:t xml:space="preserve"> en la maquetación.</w:t>
      </w:r>
      <w:r>
        <w:br/>
        <w:t xml:space="preserve">• Construcción de menús horizontales con </w:t>
      </w:r>
      <w:proofErr w:type="spellStart"/>
      <w:r>
        <w:rPr>
          <w:rStyle w:val="CdigoHTML"/>
        </w:rPr>
        <w:t>inline</w:t>
      </w:r>
      <w:proofErr w:type="spellEnd"/>
      <w:r>
        <w:rPr>
          <w:rStyle w:val="CdigoHTML"/>
        </w:rPr>
        <w:t>-block</w:t>
      </w:r>
      <w:r>
        <w:t>.</w:t>
      </w:r>
      <w:r>
        <w:br/>
        <w:t xml:space="preserve">• Creación de </w:t>
      </w:r>
      <w:proofErr w:type="spellStart"/>
      <w:r>
        <w:t>layouts</w:t>
      </w:r>
      <w:proofErr w:type="spellEnd"/>
      <w:r>
        <w:t xml:space="preserve"> con </w:t>
      </w:r>
      <w:proofErr w:type="spellStart"/>
      <w:r>
        <w:rPr>
          <w:rStyle w:val="CdigoHTML"/>
        </w:rPr>
        <w:t>flex</w:t>
      </w:r>
      <w:proofErr w:type="spellEnd"/>
      <w:r>
        <w:t xml:space="preserve"> y </w:t>
      </w:r>
      <w:proofErr w:type="spellStart"/>
      <w:r>
        <w:rPr>
          <w:rStyle w:val="CdigoHTML"/>
        </w:rPr>
        <w:t>grid</w:t>
      </w:r>
      <w:proofErr w:type="spellEnd"/>
      <w:r>
        <w:t>.</w:t>
      </w:r>
      <w:r>
        <w:br/>
        <w:t>• Ocultación de elementos dinámicamente (menús, modales).</w:t>
      </w:r>
    </w:p>
    <w:p w:rsidR="009B3015" w:rsidRDefault="009B3015" w:rsidP="009B3015">
      <w:r>
        <w:pict>
          <v:rect id="_x0000_i1035" style="width:0;height:1.5pt" o:hralign="center" o:hrstd="t" o:hr="t" fillcolor="#a0a0a0" stroked="f"/>
        </w:pict>
      </w:r>
    </w:p>
    <w:p w:rsidR="009B3015" w:rsidRPr="009B3015" w:rsidRDefault="009B3015" w:rsidP="009B3015">
      <w:pPr>
        <w:spacing w:after="0"/>
        <w:rPr>
          <w:sz w:val="24"/>
          <w:szCs w:val="24"/>
        </w:rPr>
      </w:pPr>
      <w:r w:rsidRPr="009B3015">
        <w:rPr>
          <w:sz w:val="24"/>
          <w:szCs w:val="24"/>
        </w:rPr>
        <w:t>21_Bordes</w:t>
      </w:r>
    </w:p>
    <w:p w:rsidR="009B3015" w:rsidRDefault="009B3015" w:rsidP="009B3015">
      <w:pPr>
        <w:pStyle w:val="NormalWeb"/>
      </w:pPr>
      <w:r>
        <w:rPr>
          <w:rStyle w:val="Textoennegrita"/>
        </w:rPr>
        <w:t>Resumen</w:t>
      </w:r>
      <w:r>
        <w:br/>
        <w:t xml:space="preserve">CSS permite personalizar los bordes con </w:t>
      </w:r>
      <w:proofErr w:type="spellStart"/>
      <w:r>
        <w:rPr>
          <w:rStyle w:val="CdigoHTML"/>
        </w:rPr>
        <w:t>border-width</w:t>
      </w:r>
      <w:proofErr w:type="spellEnd"/>
      <w:r>
        <w:t xml:space="preserve">, </w:t>
      </w:r>
      <w:proofErr w:type="spellStart"/>
      <w:r>
        <w:rPr>
          <w:rStyle w:val="CdigoHTML"/>
        </w:rPr>
        <w:t>border-style</w:t>
      </w:r>
      <w:proofErr w:type="spellEnd"/>
      <w:r>
        <w:t xml:space="preserve">, </w:t>
      </w:r>
      <w:proofErr w:type="spellStart"/>
      <w:r>
        <w:rPr>
          <w:rStyle w:val="CdigoHTML"/>
        </w:rPr>
        <w:t>border</w:t>
      </w:r>
      <w:proofErr w:type="spellEnd"/>
      <w:r>
        <w:rPr>
          <w:rStyle w:val="CdigoHTML"/>
        </w:rPr>
        <w:t>-color</w:t>
      </w:r>
      <w:r>
        <w:t xml:space="preserve"> y </w:t>
      </w:r>
      <w:proofErr w:type="spellStart"/>
      <w:r>
        <w:rPr>
          <w:rStyle w:val="CdigoHTML"/>
        </w:rPr>
        <w:t>border-radius</w:t>
      </w:r>
      <w:proofErr w:type="spellEnd"/>
      <w:r>
        <w:t>. Se pueden crear esquinas redondeadas, marcos decorativos y separar visualmente elementos.</w:t>
      </w:r>
    </w:p>
    <w:p w:rsidR="009B3015" w:rsidRDefault="009B3015" w:rsidP="009B3015">
      <w:pPr>
        <w:pStyle w:val="NormalWeb"/>
      </w:pPr>
      <w:r>
        <w:rPr>
          <w:rStyle w:val="Textoennegrita"/>
        </w:rPr>
        <w:t>Objetivos</w:t>
      </w:r>
      <w:r>
        <w:br/>
        <w:t>• Conocer los estilos de borde (</w:t>
      </w:r>
      <w:proofErr w:type="spellStart"/>
      <w:r>
        <w:rPr>
          <w:rStyle w:val="CdigoHTML"/>
        </w:rPr>
        <w:t>solid</w:t>
      </w:r>
      <w:proofErr w:type="spellEnd"/>
      <w:r>
        <w:t xml:space="preserve">, </w:t>
      </w:r>
      <w:proofErr w:type="spellStart"/>
      <w:r>
        <w:rPr>
          <w:rStyle w:val="CdigoHTML"/>
        </w:rPr>
        <w:t>dashed</w:t>
      </w:r>
      <w:proofErr w:type="spellEnd"/>
      <w:r>
        <w:t xml:space="preserve">, </w:t>
      </w:r>
      <w:proofErr w:type="spellStart"/>
      <w:r>
        <w:rPr>
          <w:rStyle w:val="CdigoHTML"/>
        </w:rPr>
        <w:t>dotted</w:t>
      </w:r>
      <w:proofErr w:type="spellEnd"/>
      <w:r>
        <w:t xml:space="preserve">, </w:t>
      </w:r>
      <w:proofErr w:type="spellStart"/>
      <w:r>
        <w:rPr>
          <w:rStyle w:val="CdigoHTML"/>
        </w:rPr>
        <w:t>double</w:t>
      </w:r>
      <w:proofErr w:type="spellEnd"/>
      <w:r>
        <w:t>).</w:t>
      </w:r>
      <w:r>
        <w:br/>
        <w:t xml:space="preserve">• Aplicar </w:t>
      </w:r>
      <w:proofErr w:type="spellStart"/>
      <w:r>
        <w:rPr>
          <w:rStyle w:val="CdigoHTML"/>
        </w:rPr>
        <w:t>border-radius</w:t>
      </w:r>
      <w:proofErr w:type="spellEnd"/>
      <w:r>
        <w:t xml:space="preserve"> para generar esquinas redondeadas o círculos.</w:t>
      </w:r>
      <w:r>
        <w:br/>
        <w:t>• Combinar bordes con sombras para resaltar elementos.</w:t>
      </w:r>
      <w:r>
        <w:br/>
        <w:t xml:space="preserve">• Explorar la diferencia entre </w:t>
      </w:r>
      <w:proofErr w:type="spellStart"/>
      <w:r>
        <w:rPr>
          <w:rStyle w:val="CdigoHTML"/>
        </w:rPr>
        <w:t>outline</w:t>
      </w:r>
      <w:proofErr w:type="spellEnd"/>
      <w:r>
        <w:t xml:space="preserve"> y </w:t>
      </w:r>
      <w:proofErr w:type="spellStart"/>
      <w:r>
        <w:rPr>
          <w:rStyle w:val="CdigoHTML"/>
        </w:rPr>
        <w:t>border</w:t>
      </w:r>
      <w:proofErr w:type="spellEnd"/>
      <w:r>
        <w:t>.</w:t>
      </w:r>
    </w:p>
    <w:p w:rsidR="009B3015" w:rsidRDefault="009B3015" w:rsidP="009B3015">
      <w:pPr>
        <w:pStyle w:val="NormalWeb"/>
      </w:pPr>
      <w:r>
        <w:rPr>
          <w:rStyle w:val="Textoennegrita"/>
        </w:rPr>
        <w:t>Aplicaciones</w:t>
      </w:r>
      <w:r>
        <w:br/>
        <w:t>• Creación de botones y cajas con estética moderna.</w:t>
      </w:r>
      <w:r>
        <w:br/>
        <w:t>• Estilización de imágenes con bordes circulares.</w:t>
      </w:r>
      <w:r>
        <w:br/>
        <w:t>• Resaltar secciones o inputs con marcos personalizados.</w:t>
      </w:r>
      <w:r>
        <w:br/>
        <w:t>• Generación de formas simples (círculos, óvalos).</w:t>
      </w:r>
    </w:p>
    <w:p w:rsidR="009B3015" w:rsidRDefault="009B3015" w:rsidP="009B3015">
      <w:r>
        <w:pict>
          <v:rect id="_x0000_i1036" style="width:0;height:1.5pt" o:hralign="center" o:hrstd="t" o:hr="t" fillcolor="#a0a0a0" stroked="f"/>
        </w:pict>
      </w:r>
    </w:p>
    <w:p w:rsidR="009B3015" w:rsidRPr="009B3015" w:rsidRDefault="009B3015" w:rsidP="009B3015">
      <w:pPr>
        <w:spacing w:after="0"/>
        <w:rPr>
          <w:sz w:val="24"/>
          <w:szCs w:val="24"/>
        </w:rPr>
      </w:pPr>
      <w:r w:rsidRPr="009B3015">
        <w:rPr>
          <w:sz w:val="24"/>
          <w:szCs w:val="24"/>
        </w:rPr>
        <w:t>22_Sombras</w:t>
      </w:r>
    </w:p>
    <w:p w:rsidR="009B3015" w:rsidRDefault="009B3015" w:rsidP="009B3015">
      <w:pPr>
        <w:pStyle w:val="NormalWeb"/>
      </w:pPr>
      <w:r>
        <w:rPr>
          <w:rStyle w:val="Textoennegrita"/>
        </w:rPr>
        <w:t>Resumen</w:t>
      </w:r>
      <w:r>
        <w:br/>
        <w:t xml:space="preserve">Se utilizan las propiedades </w:t>
      </w:r>
      <w:r>
        <w:rPr>
          <w:rStyle w:val="CdigoHTML"/>
        </w:rPr>
        <w:t>box-</w:t>
      </w:r>
      <w:proofErr w:type="spellStart"/>
      <w:r>
        <w:rPr>
          <w:rStyle w:val="CdigoHTML"/>
        </w:rPr>
        <w:t>shadow</w:t>
      </w:r>
      <w:proofErr w:type="spellEnd"/>
      <w:r>
        <w:t xml:space="preserve"> y </w:t>
      </w:r>
      <w:proofErr w:type="spellStart"/>
      <w:r>
        <w:rPr>
          <w:rStyle w:val="CdigoHTML"/>
        </w:rPr>
        <w:t>text-shadow</w:t>
      </w:r>
      <w:proofErr w:type="spellEnd"/>
      <w:r>
        <w:t xml:space="preserve"> para aplicar sombras a cajas o textos. Permiten añadir profundidad y efectos visuales modernos.</w:t>
      </w:r>
    </w:p>
    <w:p w:rsidR="009B3015" w:rsidRDefault="009B3015" w:rsidP="009B3015">
      <w:pPr>
        <w:pStyle w:val="NormalWeb"/>
      </w:pPr>
      <w:r>
        <w:rPr>
          <w:rStyle w:val="Textoennegrita"/>
        </w:rPr>
        <w:t>Objetivos</w:t>
      </w:r>
      <w:r>
        <w:br/>
        <w:t xml:space="preserve">• Comprender la sintaxis de </w:t>
      </w:r>
      <w:r>
        <w:rPr>
          <w:rStyle w:val="CdigoHTML"/>
        </w:rPr>
        <w:t>box-</w:t>
      </w:r>
      <w:proofErr w:type="spellStart"/>
      <w:r>
        <w:rPr>
          <w:rStyle w:val="CdigoHTML"/>
        </w:rPr>
        <w:t>shadow</w:t>
      </w:r>
      <w:proofErr w:type="spellEnd"/>
      <w:r>
        <w:t xml:space="preserve"> (offset-x, offset-y, </w:t>
      </w:r>
      <w:proofErr w:type="spellStart"/>
      <w:r>
        <w:t>blur</w:t>
      </w:r>
      <w:proofErr w:type="spellEnd"/>
      <w:r>
        <w:t>, spread, color).</w:t>
      </w:r>
      <w:r>
        <w:br/>
        <w:t>• Aplicar sombras externas e internas (</w:t>
      </w:r>
      <w:proofErr w:type="spellStart"/>
      <w:r>
        <w:rPr>
          <w:rStyle w:val="CdigoHTML"/>
        </w:rPr>
        <w:t>inset</w:t>
      </w:r>
      <w:proofErr w:type="spellEnd"/>
      <w:r>
        <w:t>).</w:t>
      </w:r>
      <w:r>
        <w:br/>
        <w:t xml:space="preserve">• Usar </w:t>
      </w:r>
      <w:proofErr w:type="spellStart"/>
      <w:r>
        <w:rPr>
          <w:rStyle w:val="CdigoHTML"/>
        </w:rPr>
        <w:t>text-shadow</w:t>
      </w:r>
      <w:proofErr w:type="spellEnd"/>
      <w:r>
        <w:t xml:space="preserve"> para resaltar títulos o subtítulos.</w:t>
      </w:r>
      <w:r>
        <w:br/>
        <w:t>• Combinar sombras con bordes y gradientes.</w:t>
      </w:r>
    </w:p>
    <w:p w:rsidR="009B3015" w:rsidRDefault="009B3015" w:rsidP="009B3015">
      <w:pPr>
        <w:pStyle w:val="NormalWeb"/>
      </w:pPr>
      <w:r>
        <w:rPr>
          <w:rStyle w:val="Textoennegrita"/>
        </w:rPr>
        <w:lastRenderedPageBreak/>
        <w:t>Aplicaciones</w:t>
      </w:r>
      <w:r>
        <w:br/>
        <w:t xml:space="preserve">• Creación de efectos </w:t>
      </w:r>
      <w:r>
        <w:rPr>
          <w:rStyle w:val="Textoennegrita"/>
        </w:rPr>
        <w:t>3D y profundidad</w:t>
      </w:r>
      <w:r>
        <w:t xml:space="preserve"> en interfaces planas.</w:t>
      </w:r>
      <w:r>
        <w:br/>
        <w:t>• Mejora de la legibilidad del texto sobre fondos complejos.</w:t>
      </w:r>
      <w:r>
        <w:br/>
        <w:t>• Resaltar botones interactivos y tarjetas de contenido.</w:t>
      </w:r>
      <w:r>
        <w:br/>
        <w:t>• Generar diseño moderno con apariencia de elevación.</w:t>
      </w:r>
    </w:p>
    <w:p w:rsidR="009B3015" w:rsidRDefault="009B3015" w:rsidP="009B3015">
      <w:r>
        <w:pict>
          <v:rect id="_x0000_i1037" style="width:0;height:1.5pt" o:hralign="center" o:hrstd="t" o:hr="t" fillcolor="#a0a0a0" stroked="f"/>
        </w:pict>
      </w:r>
    </w:p>
    <w:p w:rsidR="009B3015" w:rsidRPr="009B3015" w:rsidRDefault="009B3015" w:rsidP="009B3015">
      <w:pPr>
        <w:spacing w:after="0"/>
        <w:rPr>
          <w:sz w:val="24"/>
          <w:szCs w:val="24"/>
        </w:rPr>
      </w:pPr>
      <w:r w:rsidRPr="009B3015">
        <w:rPr>
          <w:sz w:val="24"/>
          <w:szCs w:val="24"/>
        </w:rPr>
        <w:t xml:space="preserve">23_Posicionamiento </w:t>
      </w:r>
      <w:proofErr w:type="spellStart"/>
      <w:r w:rsidRPr="009B3015">
        <w:rPr>
          <w:sz w:val="24"/>
          <w:szCs w:val="24"/>
        </w:rPr>
        <w:t>Cajas</w:t>
      </w:r>
      <w:proofErr w:type="spellEnd"/>
      <w:r w:rsidRPr="009B3015">
        <w:rPr>
          <w:sz w:val="24"/>
          <w:szCs w:val="24"/>
        </w:rPr>
        <w:t xml:space="preserve"> (Relative, Absolute, Sticky, Fixed)</w:t>
      </w:r>
    </w:p>
    <w:p w:rsidR="009B3015" w:rsidRDefault="009B3015" w:rsidP="009B3015">
      <w:pPr>
        <w:pStyle w:val="NormalWeb"/>
      </w:pPr>
      <w:r>
        <w:rPr>
          <w:rStyle w:val="Textoennegrita"/>
        </w:rPr>
        <w:t>Resumen</w:t>
      </w:r>
      <w:r>
        <w:br/>
        <w:t xml:space="preserve">Este tema aborda cómo controlar la posición de los elementos mediante la propiedad </w:t>
      </w:r>
      <w:r>
        <w:rPr>
          <w:rStyle w:val="CdigoHTML"/>
        </w:rPr>
        <w:t>position</w:t>
      </w:r>
      <w:r>
        <w:t xml:space="preserve">. Se exploran los valores </w:t>
      </w:r>
      <w:proofErr w:type="spellStart"/>
      <w:r>
        <w:rPr>
          <w:rStyle w:val="CdigoHTML"/>
        </w:rPr>
        <w:t>relative</w:t>
      </w:r>
      <w:proofErr w:type="spellEnd"/>
      <w:r>
        <w:t xml:space="preserve">, </w:t>
      </w:r>
      <w:proofErr w:type="spellStart"/>
      <w:r>
        <w:rPr>
          <w:rStyle w:val="CdigoHTML"/>
        </w:rPr>
        <w:t>absolute</w:t>
      </w:r>
      <w:proofErr w:type="spellEnd"/>
      <w:r>
        <w:t xml:space="preserve">, </w:t>
      </w:r>
      <w:proofErr w:type="spellStart"/>
      <w:r>
        <w:rPr>
          <w:rStyle w:val="CdigoHTML"/>
        </w:rPr>
        <w:t>sticky</w:t>
      </w:r>
      <w:proofErr w:type="spellEnd"/>
      <w:r>
        <w:t xml:space="preserve"> y </w:t>
      </w:r>
      <w:proofErr w:type="spellStart"/>
      <w:r>
        <w:rPr>
          <w:rStyle w:val="CdigoHTML"/>
        </w:rPr>
        <w:t>fixed</w:t>
      </w:r>
      <w:proofErr w:type="spellEnd"/>
      <w:r>
        <w:t>, aplicados a cajas dentro de un contenedor.</w:t>
      </w:r>
    </w:p>
    <w:p w:rsidR="009B3015" w:rsidRDefault="009B3015" w:rsidP="009B3015">
      <w:pPr>
        <w:pStyle w:val="NormalWeb"/>
      </w:pPr>
      <w:r>
        <w:rPr>
          <w:rStyle w:val="Textoennegrita"/>
        </w:rPr>
        <w:t>Objetivos</w:t>
      </w:r>
      <w:r>
        <w:br/>
        <w:t>• Diferenciar entre posiciones relativas y absolutas respecto al flujo normal.</w:t>
      </w:r>
      <w:r>
        <w:br/>
        <w:t xml:space="preserve">• Usar </w:t>
      </w:r>
      <w:proofErr w:type="spellStart"/>
      <w:r>
        <w:rPr>
          <w:rStyle w:val="CdigoHTML"/>
        </w:rPr>
        <w:t>sticky</w:t>
      </w:r>
      <w:proofErr w:type="spellEnd"/>
      <w:r>
        <w:t xml:space="preserve"> para fijar elementos mientras se hace </w:t>
      </w:r>
      <w:proofErr w:type="spellStart"/>
      <w:r>
        <w:t>scroll</w:t>
      </w:r>
      <w:proofErr w:type="spellEnd"/>
      <w:r>
        <w:t>.</w:t>
      </w:r>
      <w:r>
        <w:br/>
        <w:t xml:space="preserve">• Comprender cómo </w:t>
      </w:r>
      <w:proofErr w:type="spellStart"/>
      <w:r>
        <w:rPr>
          <w:rStyle w:val="CdigoHTML"/>
        </w:rPr>
        <w:t>fixed</w:t>
      </w:r>
      <w:proofErr w:type="spellEnd"/>
      <w:r>
        <w:t xml:space="preserve"> posiciona un elemento respecto a la ventana del navegador.</w:t>
      </w:r>
      <w:r>
        <w:br/>
        <w:t>• Manejar coordenadas (</w:t>
      </w:r>
      <w:r>
        <w:rPr>
          <w:rStyle w:val="CdigoHTML"/>
        </w:rPr>
        <w:t>top</w:t>
      </w:r>
      <w:r>
        <w:t xml:space="preserve">, </w:t>
      </w:r>
      <w:proofErr w:type="spellStart"/>
      <w:r>
        <w:rPr>
          <w:rStyle w:val="CdigoHTML"/>
        </w:rPr>
        <w:t>left</w:t>
      </w:r>
      <w:proofErr w:type="spellEnd"/>
      <w:r>
        <w:t xml:space="preserve">, </w:t>
      </w:r>
      <w:proofErr w:type="spellStart"/>
      <w:r>
        <w:rPr>
          <w:rStyle w:val="CdigoHTML"/>
        </w:rPr>
        <w:t>bottom</w:t>
      </w:r>
      <w:proofErr w:type="spellEnd"/>
      <w:r>
        <w:t xml:space="preserve">, </w:t>
      </w:r>
      <w:proofErr w:type="spellStart"/>
      <w:r>
        <w:rPr>
          <w:rStyle w:val="CdigoHTML"/>
        </w:rPr>
        <w:t>right</w:t>
      </w:r>
      <w:proofErr w:type="spellEnd"/>
      <w:r>
        <w:t>) para personalizar ubicaciones.</w:t>
      </w:r>
    </w:p>
    <w:p w:rsidR="009B3015" w:rsidRDefault="009B3015" w:rsidP="009B3015">
      <w:pPr>
        <w:pStyle w:val="NormalWeb"/>
      </w:pPr>
      <w:r>
        <w:rPr>
          <w:rStyle w:val="Textoennegrita"/>
        </w:rPr>
        <w:t>Aplicaciones</w:t>
      </w:r>
      <w:r>
        <w:br/>
        <w:t xml:space="preserve">• Fijar </w:t>
      </w:r>
      <w:r>
        <w:rPr>
          <w:rStyle w:val="Textoennegrita"/>
        </w:rPr>
        <w:t>cabeceras y menús</w:t>
      </w:r>
      <w:r>
        <w:t xml:space="preserve"> que acompañan el </w:t>
      </w:r>
      <w:proofErr w:type="spellStart"/>
      <w:r>
        <w:t>scroll</w:t>
      </w:r>
      <w:proofErr w:type="spellEnd"/>
      <w:r>
        <w:t>.</w:t>
      </w:r>
      <w:r>
        <w:br/>
        <w:t>• Posicionar elementos decorativos o interactivos en lugares específicos.</w:t>
      </w:r>
      <w:r>
        <w:br/>
        <w:t xml:space="preserve">• Construir </w:t>
      </w:r>
      <w:proofErr w:type="spellStart"/>
      <w:r>
        <w:t>layouts</w:t>
      </w:r>
      <w:proofErr w:type="spellEnd"/>
      <w:r>
        <w:t xml:space="preserve"> con cajas superpuestas.</w:t>
      </w:r>
      <w:r>
        <w:br/>
        <w:t>• Implementar barras flotantes, anuncios o botones de acción rápida.</w:t>
      </w:r>
    </w:p>
    <w:p w:rsidR="00797429" w:rsidRDefault="00797429" w:rsidP="008E246D">
      <w:pPr>
        <w:spacing w:after="0"/>
      </w:pPr>
    </w:p>
    <w:p w:rsidR="00FF40BE" w:rsidRPr="00902784" w:rsidRDefault="00FF40BE" w:rsidP="00902784">
      <w:pPr>
        <w:spacing w:after="0"/>
        <w:rPr>
          <w:sz w:val="24"/>
          <w:szCs w:val="24"/>
        </w:rPr>
      </w:pPr>
      <w:r w:rsidRPr="00902784">
        <w:rPr>
          <w:sz w:val="24"/>
          <w:szCs w:val="24"/>
        </w:rPr>
        <w:t>24_Float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El modelo de </w:t>
      </w:r>
      <w:proofErr w:type="spellStart"/>
      <w:r>
        <w:rPr>
          <w:rStyle w:val="Textoennegrita"/>
        </w:rPr>
        <w:t>float</w:t>
      </w:r>
      <w:proofErr w:type="spellEnd"/>
      <w:r>
        <w:t xml:space="preserve"> en CSS permite posicionar elementos a la izquierda o derecha, sacándolos parcialmente del flujo normal. Originalmente se usaba para maquetar páginas, aunque hoy ha sido sustituido por </w:t>
      </w:r>
      <w:proofErr w:type="spellStart"/>
      <w:r>
        <w:t>Flexbox</w:t>
      </w:r>
      <w:proofErr w:type="spellEnd"/>
      <w:r>
        <w:t xml:space="preserve"> y </w:t>
      </w:r>
      <w:proofErr w:type="spellStart"/>
      <w:r>
        <w:t>Grid</w:t>
      </w:r>
      <w:proofErr w:type="spellEnd"/>
      <w:r>
        <w:t>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Comprender el uso de </w:t>
      </w:r>
      <w:proofErr w:type="spellStart"/>
      <w:r>
        <w:rPr>
          <w:rStyle w:val="CdigoHTML"/>
        </w:rPr>
        <w:t>float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left</w:t>
      </w:r>
      <w:proofErr w:type="spellEnd"/>
      <w:r>
        <w:t xml:space="preserve"> y </w:t>
      </w:r>
      <w:proofErr w:type="spellStart"/>
      <w:r>
        <w:rPr>
          <w:rStyle w:val="CdigoHTML"/>
        </w:rPr>
        <w:t>float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right</w:t>
      </w:r>
      <w:proofErr w:type="spellEnd"/>
      <w:r>
        <w:t>.</w:t>
      </w:r>
      <w:r>
        <w:br/>
        <w:t xml:space="preserve">• Conocer cómo el </w:t>
      </w:r>
      <w:proofErr w:type="spellStart"/>
      <w:r>
        <w:t>float</w:t>
      </w:r>
      <w:proofErr w:type="spellEnd"/>
      <w:r>
        <w:t xml:space="preserve"> afecta al flujo del contenido.</w:t>
      </w:r>
      <w:r>
        <w:br/>
        <w:t xml:space="preserve">• Aprender a usar </w:t>
      </w:r>
      <w:proofErr w:type="spellStart"/>
      <w:r>
        <w:rPr>
          <w:rStyle w:val="CdigoHTML"/>
        </w:rPr>
        <w:t>clear</w:t>
      </w:r>
      <w:proofErr w:type="spellEnd"/>
      <w:r>
        <w:t xml:space="preserve"> para evitar solapamientos.</w:t>
      </w:r>
      <w:r>
        <w:br/>
        <w:t xml:space="preserve">• Valorar cuándo </w:t>
      </w:r>
      <w:r>
        <w:rPr>
          <w:rStyle w:val="Textoennegrita"/>
        </w:rPr>
        <w:t>no</w:t>
      </w:r>
      <w:r>
        <w:t xml:space="preserve"> es recomendable usar </w:t>
      </w:r>
      <w:proofErr w:type="spellStart"/>
      <w:r>
        <w:t>float</w:t>
      </w:r>
      <w:proofErr w:type="spellEnd"/>
      <w:r>
        <w:t>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>• Colocar imágenes alineadas al texto.</w:t>
      </w:r>
      <w:r>
        <w:br/>
        <w:t>• Maquetación básica de columnas (</w:t>
      </w:r>
      <w:proofErr w:type="spellStart"/>
      <w:r>
        <w:t>legacy</w:t>
      </w:r>
      <w:proofErr w:type="spellEnd"/>
      <w:r>
        <w:t>).</w:t>
      </w:r>
      <w:r>
        <w:br/>
        <w:t>• Construcción de galerías simples.</w:t>
      </w:r>
      <w:r>
        <w:br/>
        <w:t xml:space="preserve">• Compatibilidad con proyectos antiguos que no usan </w:t>
      </w:r>
      <w:proofErr w:type="spellStart"/>
      <w:r>
        <w:t>Flexbox</w:t>
      </w:r>
      <w:proofErr w:type="spellEnd"/>
      <w:r>
        <w:t xml:space="preserve"> o </w:t>
      </w:r>
      <w:proofErr w:type="spellStart"/>
      <w:r>
        <w:t>Grid</w:t>
      </w:r>
      <w:proofErr w:type="spellEnd"/>
      <w:r>
        <w:t>.</w:t>
      </w:r>
    </w:p>
    <w:p w:rsidR="00FF40BE" w:rsidRDefault="00FF40BE" w:rsidP="00FF40BE">
      <w:r>
        <w:lastRenderedPageBreak/>
        <w:pict>
          <v:rect id="_x0000_i1038" style="width:0;height:1.5pt" o:hralign="center" o:hrstd="t" o:hr="t" fillcolor="#a0a0a0" stroked="f"/>
        </w:pict>
      </w:r>
    </w:p>
    <w:p w:rsidR="00FF40BE" w:rsidRPr="00902784" w:rsidRDefault="00FF40BE" w:rsidP="00902784">
      <w:pPr>
        <w:spacing w:after="0"/>
        <w:rPr>
          <w:sz w:val="24"/>
          <w:szCs w:val="24"/>
        </w:rPr>
      </w:pPr>
      <w:r w:rsidRPr="00902784">
        <w:rPr>
          <w:sz w:val="24"/>
          <w:szCs w:val="24"/>
        </w:rPr>
        <w:t>25_ZIndex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</w:r>
      <w:r>
        <w:rPr>
          <w:rStyle w:val="CdigoHTML"/>
        </w:rPr>
        <w:t>z-</w:t>
      </w:r>
      <w:proofErr w:type="spellStart"/>
      <w:r>
        <w:rPr>
          <w:rStyle w:val="CdigoHTML"/>
        </w:rPr>
        <w:t>index</w:t>
      </w:r>
      <w:proofErr w:type="spellEnd"/>
      <w:r>
        <w:t xml:space="preserve"> controla la superposición de elementos en el eje Z (profundidad). Los elementos con mayor valor aparecen por encima de los que tienen un valor inferior.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Aprender a manejar </w:t>
      </w:r>
      <w:r>
        <w:rPr>
          <w:rStyle w:val="CdigoHTML"/>
        </w:rPr>
        <w:t>z-</w:t>
      </w:r>
      <w:proofErr w:type="spellStart"/>
      <w:r>
        <w:rPr>
          <w:rStyle w:val="CdigoHTML"/>
        </w:rPr>
        <w:t>index</w:t>
      </w:r>
      <w:proofErr w:type="spellEnd"/>
      <w:r>
        <w:t xml:space="preserve"> para controlar qué elemento se muestra arriba o abajo.</w:t>
      </w:r>
      <w:r>
        <w:br/>
        <w:t xml:space="preserve">• Comprender el concepto de </w:t>
      </w:r>
      <w:r>
        <w:rPr>
          <w:rStyle w:val="Textoennegrita"/>
        </w:rPr>
        <w:t>contexto de apilamiento</w:t>
      </w:r>
      <w:r>
        <w:t>.</w:t>
      </w:r>
      <w:r>
        <w:br/>
        <w:t>• Resolver conflictos entre elementos solapados.</w:t>
      </w:r>
      <w:r>
        <w:br/>
        <w:t>• Diferenciar entre capas de un mismo contenedor.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>• Menús desplegables que deben ir sobre el contenido.</w:t>
      </w:r>
      <w:r>
        <w:br/>
        <w:t>• Ventanas modales y pop-ups.</w:t>
      </w:r>
      <w:r>
        <w:br/>
        <w:t xml:space="preserve">• Superposición de banners, </w:t>
      </w:r>
      <w:proofErr w:type="spellStart"/>
      <w:r>
        <w:t>tooltips</w:t>
      </w:r>
      <w:proofErr w:type="spellEnd"/>
      <w:r>
        <w:t xml:space="preserve"> o elementos interactivos.</w:t>
      </w:r>
      <w:r>
        <w:br/>
        <w:t xml:space="preserve">• Corrección de solapamientos indeseados en </w:t>
      </w:r>
      <w:proofErr w:type="spellStart"/>
      <w:r>
        <w:t>layouts</w:t>
      </w:r>
      <w:proofErr w:type="spellEnd"/>
      <w:r>
        <w:t xml:space="preserve"> complejos.</w:t>
      </w:r>
    </w:p>
    <w:p w:rsidR="00FF40BE" w:rsidRDefault="00FF40BE" w:rsidP="00FF40BE">
      <w:r>
        <w:pict>
          <v:rect id="_x0000_i1039" style="width:0;height:1.5pt" o:hralign="center" o:hrstd="t" o:hr="t" fillcolor="#a0a0a0" stroked="f"/>
        </w:pict>
      </w:r>
    </w:p>
    <w:p w:rsidR="00FF40BE" w:rsidRPr="00902784" w:rsidRDefault="00FF40BE" w:rsidP="00902784">
      <w:pPr>
        <w:spacing w:after="0"/>
        <w:rPr>
          <w:sz w:val="24"/>
          <w:szCs w:val="24"/>
        </w:rPr>
      </w:pPr>
      <w:r w:rsidRPr="00902784">
        <w:rPr>
          <w:sz w:val="24"/>
          <w:szCs w:val="24"/>
        </w:rPr>
        <w:t>26_OverFlow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La propiedad </w:t>
      </w:r>
      <w:proofErr w:type="spellStart"/>
      <w:r>
        <w:rPr>
          <w:rStyle w:val="CdigoHTML"/>
        </w:rPr>
        <w:t>overflow</w:t>
      </w:r>
      <w:proofErr w:type="spellEnd"/>
      <w:r>
        <w:t xml:space="preserve"> define cómo se comporta el contenido que sobrepasa los límites de su contenedor. Puede ocultarse, mostrarse con </w:t>
      </w:r>
      <w:proofErr w:type="spellStart"/>
      <w:r>
        <w:t>scroll</w:t>
      </w:r>
      <w:proofErr w:type="spellEnd"/>
      <w:r>
        <w:t xml:space="preserve"> o desbordarse libremente.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Conocer los valores </w:t>
      </w:r>
      <w:r>
        <w:rPr>
          <w:rStyle w:val="CdigoHTML"/>
        </w:rPr>
        <w:t>visible</w:t>
      </w:r>
      <w:r>
        <w:t xml:space="preserve">, </w:t>
      </w:r>
      <w:proofErr w:type="spellStart"/>
      <w:r>
        <w:rPr>
          <w:rStyle w:val="CdigoHTML"/>
        </w:rPr>
        <w:t>hidden</w:t>
      </w:r>
      <w:proofErr w:type="spellEnd"/>
      <w:r>
        <w:t xml:space="preserve">, </w:t>
      </w:r>
      <w:proofErr w:type="spellStart"/>
      <w:r>
        <w:rPr>
          <w:rStyle w:val="CdigoHTML"/>
        </w:rPr>
        <w:t>scroll</w:t>
      </w:r>
      <w:proofErr w:type="spellEnd"/>
      <w:r>
        <w:t xml:space="preserve"> y </w:t>
      </w:r>
      <w:r>
        <w:rPr>
          <w:rStyle w:val="CdigoHTML"/>
        </w:rPr>
        <w:t>auto</w:t>
      </w:r>
      <w:r>
        <w:t>.</w:t>
      </w:r>
      <w:r>
        <w:br/>
        <w:t>• Aprender a controlar cajas con mucho contenido.</w:t>
      </w:r>
      <w:r>
        <w:br/>
        <w:t xml:space="preserve">• Usar </w:t>
      </w:r>
      <w:proofErr w:type="spellStart"/>
      <w:r>
        <w:rPr>
          <w:rStyle w:val="CdigoHTML"/>
        </w:rPr>
        <w:t>overflow</w:t>
      </w:r>
      <w:proofErr w:type="spellEnd"/>
      <w:r>
        <w:rPr>
          <w:rStyle w:val="CdigoHTML"/>
        </w:rPr>
        <w:t>-x</w:t>
      </w:r>
      <w:r>
        <w:t xml:space="preserve"> y </w:t>
      </w:r>
      <w:proofErr w:type="spellStart"/>
      <w:r>
        <w:rPr>
          <w:rStyle w:val="CdigoHTML"/>
        </w:rPr>
        <w:t>overflow</w:t>
      </w:r>
      <w:proofErr w:type="spellEnd"/>
      <w:r>
        <w:rPr>
          <w:rStyle w:val="CdigoHTML"/>
        </w:rPr>
        <w:t>-y</w:t>
      </w:r>
      <w:r>
        <w:t xml:space="preserve"> para gestionar ejes independientes.</w:t>
      </w:r>
      <w:r>
        <w:br/>
        <w:t>• Evitar roturas de diseño por exceso de contenido.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 xml:space="preserve">• Implementación de </w:t>
      </w:r>
      <w:r>
        <w:rPr>
          <w:rStyle w:val="Textoennegrita"/>
        </w:rPr>
        <w:t xml:space="preserve">áreas con </w:t>
      </w:r>
      <w:proofErr w:type="spellStart"/>
      <w:r>
        <w:rPr>
          <w:rStyle w:val="Textoennegrita"/>
        </w:rPr>
        <w:t>scroll</w:t>
      </w:r>
      <w:proofErr w:type="spellEnd"/>
      <w:r>
        <w:rPr>
          <w:rStyle w:val="Textoennegrita"/>
        </w:rPr>
        <w:t xml:space="preserve"> interno</w:t>
      </w:r>
      <w:r>
        <w:t xml:space="preserve"> (chat, paneles de control).</w:t>
      </w:r>
      <w:r>
        <w:br/>
        <w:t xml:space="preserve">• Creación de cajas con contenido oculto y efectos </w:t>
      </w:r>
      <w:proofErr w:type="spellStart"/>
      <w:r>
        <w:t>hover</w:t>
      </w:r>
      <w:proofErr w:type="spellEnd"/>
      <w:r>
        <w:t>.</w:t>
      </w:r>
      <w:r>
        <w:br/>
        <w:t>• Control del desbordamiento en menús o ventanas emergentes.</w:t>
      </w:r>
      <w:r>
        <w:br/>
        <w:t>• Optimización de la experiencia en dispositivos móviles.</w:t>
      </w:r>
    </w:p>
    <w:p w:rsidR="00FF40BE" w:rsidRDefault="00FF40BE" w:rsidP="00FF40BE">
      <w:r>
        <w:pict>
          <v:rect id="_x0000_i1040" style="width:0;height:1.5pt" o:hralign="center" o:hrstd="t" o:hr="t" fillcolor="#a0a0a0" stroked="f"/>
        </w:pict>
      </w:r>
    </w:p>
    <w:p w:rsidR="00902784" w:rsidRDefault="00902784" w:rsidP="00902784">
      <w:pPr>
        <w:spacing w:after="0"/>
        <w:rPr>
          <w:sz w:val="24"/>
          <w:szCs w:val="24"/>
        </w:rPr>
      </w:pPr>
    </w:p>
    <w:p w:rsidR="00902784" w:rsidRDefault="00902784" w:rsidP="00902784">
      <w:pPr>
        <w:spacing w:after="0"/>
        <w:rPr>
          <w:sz w:val="24"/>
          <w:szCs w:val="24"/>
        </w:rPr>
      </w:pPr>
    </w:p>
    <w:p w:rsidR="00902784" w:rsidRDefault="00902784" w:rsidP="00902784">
      <w:pPr>
        <w:spacing w:after="0"/>
        <w:rPr>
          <w:sz w:val="24"/>
          <w:szCs w:val="24"/>
        </w:rPr>
      </w:pPr>
    </w:p>
    <w:p w:rsidR="00902784" w:rsidRDefault="00902784" w:rsidP="00902784">
      <w:pPr>
        <w:spacing w:after="0"/>
        <w:rPr>
          <w:sz w:val="24"/>
          <w:szCs w:val="24"/>
        </w:rPr>
      </w:pPr>
    </w:p>
    <w:p w:rsidR="00FF40BE" w:rsidRPr="00902784" w:rsidRDefault="00FF40BE" w:rsidP="00902784">
      <w:pPr>
        <w:spacing w:after="0"/>
        <w:rPr>
          <w:sz w:val="24"/>
          <w:szCs w:val="24"/>
        </w:rPr>
      </w:pPr>
      <w:r w:rsidRPr="00902784">
        <w:rPr>
          <w:sz w:val="24"/>
          <w:szCs w:val="24"/>
        </w:rPr>
        <w:lastRenderedPageBreak/>
        <w:t>27_Listas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>Las listas (</w:t>
      </w:r>
      <w:proofErr w:type="spellStart"/>
      <w:r>
        <w:rPr>
          <w:rStyle w:val="CdigoHTML"/>
        </w:rPr>
        <w:t>ul</w:t>
      </w:r>
      <w:proofErr w:type="spellEnd"/>
      <w:r>
        <w:t xml:space="preserve">, </w:t>
      </w:r>
      <w:proofErr w:type="spellStart"/>
      <w:r>
        <w:rPr>
          <w:rStyle w:val="CdigoHTML"/>
        </w:rPr>
        <w:t>ol</w:t>
      </w:r>
      <w:proofErr w:type="spellEnd"/>
      <w:r>
        <w:t xml:space="preserve">, </w:t>
      </w:r>
      <w:proofErr w:type="spellStart"/>
      <w:r>
        <w:rPr>
          <w:rStyle w:val="CdigoHTML"/>
        </w:rPr>
        <w:t>li</w:t>
      </w:r>
      <w:proofErr w:type="spellEnd"/>
      <w:r>
        <w:t>) son elementos básicos en HTML y CSS permite personalizarlas: estilos de viñetas, numeración, iconos y alineación.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>• Diferenciar listas ordenadas y desordenadas.</w:t>
      </w:r>
      <w:r>
        <w:br/>
        <w:t xml:space="preserve">• Usar </w:t>
      </w:r>
      <w:proofErr w:type="spellStart"/>
      <w:r>
        <w:rPr>
          <w:rStyle w:val="CdigoHTML"/>
        </w:rPr>
        <w:t>list-style-type</w:t>
      </w:r>
      <w:proofErr w:type="spellEnd"/>
      <w:r>
        <w:t xml:space="preserve"> (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square</w:t>
      </w:r>
      <w:proofErr w:type="spellEnd"/>
      <w:r>
        <w:t xml:space="preserve">, decimal, </w:t>
      </w:r>
      <w:proofErr w:type="spellStart"/>
      <w:r>
        <w:t>roman</w:t>
      </w:r>
      <w:proofErr w:type="spellEnd"/>
      <w:r>
        <w:t>, etc.).</w:t>
      </w:r>
      <w:r>
        <w:br/>
        <w:t xml:space="preserve">• Aplicar </w:t>
      </w:r>
      <w:proofErr w:type="spellStart"/>
      <w:r>
        <w:rPr>
          <w:rStyle w:val="CdigoHTML"/>
        </w:rPr>
        <w:t>list-style-image</w:t>
      </w:r>
      <w:proofErr w:type="spellEnd"/>
      <w:r>
        <w:t xml:space="preserve"> para iconos personalizados.</w:t>
      </w:r>
      <w:r>
        <w:br/>
        <w:t xml:space="preserve">• Controlar la </w:t>
      </w:r>
      <w:proofErr w:type="spellStart"/>
      <w:r>
        <w:t>indentación</w:t>
      </w:r>
      <w:proofErr w:type="spellEnd"/>
      <w:r>
        <w:t xml:space="preserve"> con </w:t>
      </w:r>
      <w:proofErr w:type="spellStart"/>
      <w:r>
        <w:rPr>
          <w:rStyle w:val="CdigoHTML"/>
        </w:rPr>
        <w:t>padding</w:t>
      </w:r>
      <w:proofErr w:type="spellEnd"/>
      <w:r>
        <w:t xml:space="preserve"> y </w:t>
      </w:r>
      <w:proofErr w:type="spellStart"/>
      <w:r>
        <w:rPr>
          <w:rStyle w:val="CdigoHTML"/>
        </w:rPr>
        <w:t>margin</w:t>
      </w:r>
      <w:proofErr w:type="spellEnd"/>
      <w:r>
        <w:t>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r>
        <w:rPr>
          <w:rStyle w:val="Textoennegrita"/>
        </w:rPr>
        <w:t>menús de navegación</w:t>
      </w:r>
      <w:r>
        <w:t>.</w:t>
      </w:r>
      <w:r>
        <w:br/>
        <w:t>• Personalización de listas con iconos propios.</w:t>
      </w:r>
      <w:r>
        <w:br/>
        <w:t>• Uso de listas para representar pasos o procesos.</w:t>
      </w:r>
      <w:r>
        <w:br/>
        <w:t>• Implementación de secciones con contenido organizado.</w:t>
      </w:r>
    </w:p>
    <w:p w:rsidR="00FF40BE" w:rsidRDefault="00FF40BE" w:rsidP="00FF40BE">
      <w:r>
        <w:pict>
          <v:rect id="_x0000_i1041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t>28_Tablas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>Las tablas (</w:t>
      </w:r>
      <w:proofErr w:type="spellStart"/>
      <w:r>
        <w:rPr>
          <w:rStyle w:val="CdigoHTML"/>
        </w:rPr>
        <w:t>table</w:t>
      </w:r>
      <w:proofErr w:type="spellEnd"/>
      <w:r>
        <w:t xml:space="preserve">, </w:t>
      </w:r>
      <w:proofErr w:type="spellStart"/>
      <w:r>
        <w:rPr>
          <w:rStyle w:val="CdigoHTML"/>
        </w:rPr>
        <w:t>tr</w:t>
      </w:r>
      <w:proofErr w:type="spellEnd"/>
      <w:r>
        <w:t xml:space="preserve">, </w:t>
      </w:r>
      <w:proofErr w:type="spellStart"/>
      <w:r>
        <w:rPr>
          <w:rStyle w:val="CdigoHTML"/>
        </w:rPr>
        <w:t>td</w:t>
      </w:r>
      <w:proofErr w:type="spellEnd"/>
      <w:r>
        <w:t xml:space="preserve">, </w:t>
      </w:r>
      <w:proofErr w:type="spellStart"/>
      <w:r>
        <w:rPr>
          <w:rStyle w:val="CdigoHTML"/>
        </w:rPr>
        <w:t>th</w:t>
      </w:r>
      <w:proofErr w:type="spellEnd"/>
      <w:r>
        <w:t>) permiten mostrar datos estructurados. CSS aporta control sobre bordes, celdas, alineación y espaciado.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Aplicar estilos con </w:t>
      </w:r>
      <w:proofErr w:type="spellStart"/>
      <w:r>
        <w:rPr>
          <w:rStyle w:val="CdigoHTML"/>
        </w:rPr>
        <w:t>border</w:t>
      </w:r>
      <w:proofErr w:type="spellEnd"/>
      <w:r>
        <w:t xml:space="preserve">, </w:t>
      </w:r>
      <w:proofErr w:type="spellStart"/>
      <w:r>
        <w:rPr>
          <w:rStyle w:val="CdigoHTML"/>
        </w:rPr>
        <w:t>border-collapse</w:t>
      </w:r>
      <w:proofErr w:type="spellEnd"/>
      <w:r>
        <w:t xml:space="preserve"> y </w:t>
      </w:r>
      <w:proofErr w:type="spellStart"/>
      <w:r>
        <w:rPr>
          <w:rStyle w:val="CdigoHTML"/>
        </w:rPr>
        <w:t>border-spacing</w:t>
      </w:r>
      <w:proofErr w:type="spellEnd"/>
      <w:r>
        <w:t>.</w:t>
      </w:r>
      <w:r>
        <w:br/>
        <w:t xml:space="preserve">• Usar </w:t>
      </w:r>
      <w:proofErr w:type="spellStart"/>
      <w:r>
        <w:rPr>
          <w:rStyle w:val="CdigoHTML"/>
        </w:rPr>
        <w:t>text-align</w:t>
      </w:r>
      <w:proofErr w:type="spellEnd"/>
      <w:r>
        <w:t xml:space="preserve"> y </w:t>
      </w:r>
      <w:r>
        <w:rPr>
          <w:rStyle w:val="CdigoHTML"/>
        </w:rPr>
        <w:t>vertical-</w:t>
      </w:r>
      <w:proofErr w:type="spellStart"/>
      <w:r>
        <w:rPr>
          <w:rStyle w:val="CdigoHTML"/>
        </w:rPr>
        <w:t>align</w:t>
      </w:r>
      <w:proofErr w:type="spellEnd"/>
      <w:r>
        <w:t xml:space="preserve"> en celdas.</w:t>
      </w:r>
      <w:r>
        <w:br/>
        <w:t>• Personalizar cabeceras (</w:t>
      </w:r>
      <w:proofErr w:type="spellStart"/>
      <w:r>
        <w:rPr>
          <w:rStyle w:val="CdigoHTML"/>
        </w:rPr>
        <w:t>th</w:t>
      </w:r>
      <w:proofErr w:type="spellEnd"/>
      <w:r>
        <w:t>) y filas (</w:t>
      </w:r>
      <w:proofErr w:type="spellStart"/>
      <w:r>
        <w:rPr>
          <w:rStyle w:val="CdigoHTML"/>
        </w:rPr>
        <w:t>tr</w:t>
      </w:r>
      <w:proofErr w:type="gramStart"/>
      <w:r>
        <w:rPr>
          <w:rStyle w:val="CdigoHTML"/>
        </w:rPr>
        <w:t>:nth</w:t>
      </w:r>
      <w:proofErr w:type="gramEnd"/>
      <w:r>
        <w:rPr>
          <w:rStyle w:val="CdigoHTML"/>
        </w:rPr>
        <w:t>-child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even</w:t>
      </w:r>
      <w:proofErr w:type="spellEnd"/>
      <w:r>
        <w:rPr>
          <w:rStyle w:val="CdigoHTML"/>
        </w:rPr>
        <w:t>)</w:t>
      </w:r>
      <w:r>
        <w:t>).</w:t>
      </w:r>
      <w:r>
        <w:br/>
        <w:t xml:space="preserve">• Ajustar tamaños y estilos de tabla con </w:t>
      </w:r>
      <w:proofErr w:type="spellStart"/>
      <w:r>
        <w:rPr>
          <w:rStyle w:val="CdigoHTML"/>
        </w:rPr>
        <w:t>width</w:t>
      </w:r>
      <w:proofErr w:type="spellEnd"/>
      <w:r>
        <w:t xml:space="preserve">, </w:t>
      </w:r>
      <w:proofErr w:type="spellStart"/>
      <w:r>
        <w:rPr>
          <w:rStyle w:val="CdigoHTML"/>
        </w:rPr>
        <w:t>height</w:t>
      </w:r>
      <w:proofErr w:type="spellEnd"/>
      <w:r>
        <w:t>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 xml:space="preserve">• Presentación de </w:t>
      </w:r>
      <w:r>
        <w:rPr>
          <w:rStyle w:val="Textoennegrita"/>
        </w:rPr>
        <w:t>informes y datos tabulares</w:t>
      </w:r>
      <w:r>
        <w:t>.</w:t>
      </w:r>
      <w:r>
        <w:br/>
        <w:t>• Creación de horarios, precios y planillas.</w:t>
      </w:r>
      <w:r>
        <w:br/>
        <w:t>• Resaltar cabeceras y filas alternas.</w:t>
      </w:r>
      <w:r>
        <w:br/>
        <w:t xml:space="preserve">• Diseño de </w:t>
      </w:r>
      <w:proofErr w:type="spellStart"/>
      <w:r>
        <w:t>dashboards</w:t>
      </w:r>
      <w:proofErr w:type="spellEnd"/>
      <w:r>
        <w:t xml:space="preserve"> y reportes.</w:t>
      </w:r>
    </w:p>
    <w:p w:rsidR="00FF40BE" w:rsidRDefault="00FF40BE" w:rsidP="00FF40BE">
      <w:r>
        <w:pict>
          <v:rect id="_x0000_i1042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t>29_Selector_Atributos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Los </w:t>
      </w:r>
      <w:r>
        <w:rPr>
          <w:rStyle w:val="Textoennegrita"/>
        </w:rPr>
        <w:t>selectores de atributos</w:t>
      </w:r>
      <w:r>
        <w:t xml:space="preserve"> permiten aplicar estilos a elementos según el valor de un atributo HTML (</w:t>
      </w:r>
      <w:r>
        <w:rPr>
          <w:rStyle w:val="CdigoHTML"/>
        </w:rPr>
        <w:t>[atributo]</w:t>
      </w:r>
      <w:r>
        <w:t xml:space="preserve">, </w:t>
      </w:r>
      <w:r>
        <w:rPr>
          <w:rStyle w:val="CdigoHTML"/>
        </w:rPr>
        <w:t>[atributo="valor"]</w:t>
      </w:r>
      <w:r>
        <w:t xml:space="preserve">, </w:t>
      </w:r>
      <w:r>
        <w:rPr>
          <w:rStyle w:val="CdigoHTML"/>
        </w:rPr>
        <w:t>[atributo^="valor"]</w:t>
      </w:r>
      <w:r>
        <w:t>, etc.).</w:t>
      </w:r>
    </w:p>
    <w:p w:rsidR="00FF40BE" w:rsidRDefault="00FF40BE" w:rsidP="00FF40BE">
      <w:pPr>
        <w:pStyle w:val="NormalWeb"/>
      </w:pPr>
      <w:r>
        <w:rPr>
          <w:rStyle w:val="Textoennegrita"/>
        </w:rPr>
        <w:lastRenderedPageBreak/>
        <w:t>Objetivos</w:t>
      </w:r>
      <w:r>
        <w:br/>
        <w:t>• Comprender la sintaxis de selectores simples (</w:t>
      </w:r>
      <w:r>
        <w:rPr>
          <w:rStyle w:val="CdigoHTML"/>
        </w:rPr>
        <w:t>[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="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>"]</w:t>
      </w:r>
      <w:r>
        <w:t>).</w:t>
      </w:r>
      <w:r>
        <w:br/>
        <w:t>• Usar selectores avanzados (</w:t>
      </w:r>
      <w:r>
        <w:rPr>
          <w:rStyle w:val="CdigoHTML"/>
        </w:rPr>
        <w:t>^=</w:t>
      </w:r>
      <w:r>
        <w:t xml:space="preserve">, </w:t>
      </w:r>
      <w:r>
        <w:rPr>
          <w:rStyle w:val="CdigoHTML"/>
        </w:rPr>
        <w:t>$=</w:t>
      </w:r>
      <w:r>
        <w:t xml:space="preserve">, </w:t>
      </w:r>
      <w:r>
        <w:rPr>
          <w:rStyle w:val="CdigoHTML"/>
        </w:rPr>
        <w:t>*=</w:t>
      </w:r>
      <w:r>
        <w:t>) para coincidencias parciales.</w:t>
      </w:r>
      <w:r>
        <w:br/>
        <w:t>• Aplicar estilos dinámicos sin clases adicionales.</w:t>
      </w:r>
      <w:r>
        <w:br/>
        <w:t>• Reducir redundancia en el CSS.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>• Estilización de formularios (</w:t>
      </w:r>
      <w:proofErr w:type="gramStart"/>
      <w:r>
        <w:rPr>
          <w:rStyle w:val="CdigoHTML"/>
        </w:rPr>
        <w:t>input[</w:t>
      </w:r>
      <w:proofErr w:type="spellStart"/>
      <w:proofErr w:type="gramEnd"/>
      <w:r>
        <w:rPr>
          <w:rStyle w:val="CdigoHTML"/>
        </w:rPr>
        <w:t>type</w:t>
      </w:r>
      <w:proofErr w:type="spellEnd"/>
      <w:r>
        <w:rPr>
          <w:rStyle w:val="CdigoHTML"/>
        </w:rPr>
        <w:t>="</w:t>
      </w:r>
      <w:proofErr w:type="spellStart"/>
      <w:r>
        <w:rPr>
          <w:rStyle w:val="CdigoHTML"/>
        </w:rPr>
        <w:t>checkbox</w:t>
      </w:r>
      <w:proofErr w:type="spellEnd"/>
      <w:r>
        <w:rPr>
          <w:rStyle w:val="CdigoHTML"/>
        </w:rPr>
        <w:t>"]</w:t>
      </w:r>
      <w:r>
        <w:t>).</w:t>
      </w:r>
      <w:r>
        <w:br/>
        <w:t>• Personalización de enlaces según su destino (</w:t>
      </w:r>
      <w:proofErr w:type="gramStart"/>
      <w:r>
        <w:rPr>
          <w:rStyle w:val="CdigoHTML"/>
        </w:rPr>
        <w:t>a[</w:t>
      </w:r>
      <w:proofErr w:type="gramEnd"/>
      <w:r>
        <w:rPr>
          <w:rStyle w:val="CdigoHTML"/>
        </w:rPr>
        <w:t>target="_</w:t>
      </w:r>
      <w:proofErr w:type="spellStart"/>
      <w:r>
        <w:rPr>
          <w:rStyle w:val="CdigoHTML"/>
        </w:rPr>
        <w:t>blank</w:t>
      </w:r>
      <w:proofErr w:type="spellEnd"/>
      <w:r>
        <w:rPr>
          <w:rStyle w:val="CdigoHTML"/>
        </w:rPr>
        <w:t>"]</w:t>
      </w:r>
      <w:r>
        <w:t>).</w:t>
      </w:r>
      <w:r>
        <w:br/>
        <w:t>• Aplicar reglas en proyectos dinámicos con atributos personalizados (</w:t>
      </w:r>
      <w:r>
        <w:rPr>
          <w:rStyle w:val="CdigoHTML"/>
        </w:rPr>
        <w:t>data-*</w:t>
      </w:r>
      <w:r>
        <w:t>).</w:t>
      </w:r>
      <w:r>
        <w:br/>
        <w:t>• Incrementar la flexibilidad de estilos sin alterar el HTML.</w:t>
      </w:r>
    </w:p>
    <w:p w:rsidR="00FF40BE" w:rsidRDefault="00FF40BE" w:rsidP="00FF40BE">
      <w:r>
        <w:pict>
          <v:rect id="_x0000_i1043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t>30_Formularios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>CSS permite personalizar formularios (</w:t>
      </w:r>
      <w:r>
        <w:rPr>
          <w:rStyle w:val="CdigoHTML"/>
        </w:rPr>
        <w:t>input</w:t>
      </w:r>
      <w:r>
        <w:t xml:space="preserve">, </w:t>
      </w:r>
      <w:proofErr w:type="spellStart"/>
      <w:r>
        <w:rPr>
          <w:rStyle w:val="CdigoHTML"/>
        </w:rPr>
        <w:t>textarea</w:t>
      </w:r>
      <w:proofErr w:type="spellEnd"/>
      <w:r>
        <w:t xml:space="preserve">, </w:t>
      </w:r>
      <w:proofErr w:type="spellStart"/>
      <w:r>
        <w:rPr>
          <w:rStyle w:val="CdigoHTML"/>
        </w:rPr>
        <w:t>select</w:t>
      </w:r>
      <w:proofErr w:type="spellEnd"/>
      <w:r>
        <w:t xml:space="preserve">, </w:t>
      </w:r>
      <w:proofErr w:type="spellStart"/>
      <w:r>
        <w:rPr>
          <w:rStyle w:val="CdigoHTML"/>
        </w:rPr>
        <w:t>button</w:t>
      </w:r>
      <w:proofErr w:type="spellEnd"/>
      <w:r>
        <w:t>) para mejorar su accesibilidad y estética.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Aplicar estilos a distintos tipos de </w:t>
      </w:r>
      <w:r>
        <w:rPr>
          <w:rStyle w:val="CdigoHTML"/>
        </w:rPr>
        <w:t>input</w:t>
      </w:r>
      <w:r>
        <w:t>.</w:t>
      </w:r>
      <w:r>
        <w:br/>
        <w:t>• Controlar bordes, colores y espaciados.</w:t>
      </w:r>
      <w:r>
        <w:br/>
        <w:t xml:space="preserve">• Usar </w:t>
      </w:r>
      <w:proofErr w:type="spellStart"/>
      <w:r>
        <w:t>pseudo</w:t>
      </w:r>
      <w:proofErr w:type="spellEnd"/>
      <w:r>
        <w:t>-clases (</w:t>
      </w:r>
      <w:r>
        <w:rPr>
          <w:rStyle w:val="CdigoHTML"/>
        </w:rPr>
        <w:t>:</w:t>
      </w:r>
      <w:proofErr w:type="spellStart"/>
      <w:proofErr w:type="gramStart"/>
      <w:r>
        <w:rPr>
          <w:rStyle w:val="CdigoHTML"/>
        </w:rPr>
        <w:t>focus</w:t>
      </w:r>
      <w:proofErr w:type="spellEnd"/>
      <w:r>
        <w:t xml:space="preserve">, </w:t>
      </w:r>
      <w:r>
        <w:rPr>
          <w:rStyle w:val="CdigoHTML"/>
        </w:rPr>
        <w:t>:</w:t>
      </w:r>
      <w:proofErr w:type="spellStart"/>
      <w:r>
        <w:rPr>
          <w:rStyle w:val="CdigoHTML"/>
        </w:rPr>
        <w:t>valid</w:t>
      </w:r>
      <w:proofErr w:type="spellEnd"/>
      <w:proofErr w:type="gramEnd"/>
      <w:r>
        <w:t xml:space="preserve">, </w:t>
      </w:r>
      <w:r>
        <w:rPr>
          <w:rStyle w:val="CdigoHTML"/>
        </w:rPr>
        <w:t>:</w:t>
      </w:r>
      <w:proofErr w:type="spellStart"/>
      <w:r>
        <w:rPr>
          <w:rStyle w:val="CdigoHTML"/>
        </w:rPr>
        <w:t>invalid</w:t>
      </w:r>
      <w:proofErr w:type="spellEnd"/>
      <w:r>
        <w:t>) para retroalimentación visual.</w:t>
      </w:r>
      <w:r>
        <w:br/>
        <w:t>• Unificar estilos de botones y campos.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>• Formularios de contacto y registro con diseño moderno.</w:t>
      </w:r>
      <w:r>
        <w:br/>
        <w:t xml:space="preserve">• Interfaces de </w:t>
      </w:r>
      <w:proofErr w:type="gramStart"/>
      <w:r>
        <w:t>usuario accesibles y legibles</w:t>
      </w:r>
      <w:proofErr w:type="gramEnd"/>
      <w:r>
        <w:t>.</w:t>
      </w:r>
      <w:r>
        <w:br/>
        <w:t>• Estilos coherentes para todos los navegadores.</w:t>
      </w:r>
      <w:r>
        <w:br/>
        <w:t>• Mejorar la experiencia de usuario en interacciones.</w:t>
      </w:r>
    </w:p>
    <w:p w:rsidR="00FF40BE" w:rsidRDefault="00FF40BE" w:rsidP="00FF40BE">
      <w:r>
        <w:pict>
          <v:rect id="_x0000_i1044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t>31_Transform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La propiedad </w:t>
      </w:r>
      <w:proofErr w:type="spellStart"/>
      <w:r>
        <w:rPr>
          <w:rStyle w:val="CdigoHTML"/>
        </w:rPr>
        <w:t>transform</w:t>
      </w:r>
      <w:proofErr w:type="spellEnd"/>
      <w:r>
        <w:t xml:space="preserve"> permite modificar la forma de un elemento con rotaciones, escalados, traslaciones e inclinaciones.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Usar </w:t>
      </w:r>
      <w:proofErr w:type="spellStart"/>
      <w:r>
        <w:rPr>
          <w:rStyle w:val="CdigoHTML"/>
        </w:rPr>
        <w:t>rotate</w:t>
      </w:r>
      <w:proofErr w:type="spellEnd"/>
      <w:r>
        <w:t xml:space="preserve">, </w:t>
      </w:r>
      <w:proofErr w:type="spellStart"/>
      <w:r>
        <w:rPr>
          <w:rStyle w:val="CdigoHTML"/>
        </w:rPr>
        <w:t>scale</w:t>
      </w:r>
      <w:proofErr w:type="spellEnd"/>
      <w:r>
        <w:t xml:space="preserve">, </w:t>
      </w:r>
      <w:proofErr w:type="spellStart"/>
      <w:r>
        <w:rPr>
          <w:rStyle w:val="CdigoHTML"/>
        </w:rPr>
        <w:t>translate</w:t>
      </w:r>
      <w:proofErr w:type="spellEnd"/>
      <w:r>
        <w:t xml:space="preserve"> y </w:t>
      </w:r>
      <w:proofErr w:type="spellStart"/>
      <w:r>
        <w:rPr>
          <w:rStyle w:val="CdigoHTML"/>
        </w:rPr>
        <w:t>skew</w:t>
      </w:r>
      <w:proofErr w:type="spellEnd"/>
      <w:r>
        <w:t>.</w:t>
      </w:r>
      <w:r>
        <w:br/>
        <w:t>• Combinar transformaciones en un mismo elemento.</w:t>
      </w:r>
      <w:r>
        <w:br/>
        <w:t>• Aplicar transformaciones con origen (</w:t>
      </w:r>
      <w:proofErr w:type="spellStart"/>
      <w:r>
        <w:rPr>
          <w:rStyle w:val="CdigoHTML"/>
        </w:rPr>
        <w:t>transform-origin</w:t>
      </w:r>
      <w:proofErr w:type="spellEnd"/>
      <w:r>
        <w:t>).</w:t>
      </w:r>
      <w:r>
        <w:br/>
        <w:t>• Preparar elementos para animaciones dinámicas.</w:t>
      </w:r>
    </w:p>
    <w:p w:rsidR="00FF40BE" w:rsidRDefault="00FF40BE" w:rsidP="00FF40BE">
      <w:pPr>
        <w:pStyle w:val="NormalWeb"/>
      </w:pPr>
      <w:r>
        <w:rPr>
          <w:rStyle w:val="Textoennegrita"/>
        </w:rPr>
        <w:lastRenderedPageBreak/>
        <w:t>Aplicaciones</w:t>
      </w:r>
      <w:r>
        <w:br/>
        <w:t xml:space="preserve">• Creación de </w:t>
      </w:r>
      <w:r>
        <w:rPr>
          <w:rStyle w:val="Textoennegrita"/>
        </w:rPr>
        <w:t>efectos interactivos</w:t>
      </w:r>
      <w:r>
        <w:t xml:space="preserve"> en botones y tarjetas.</w:t>
      </w:r>
      <w:r>
        <w:br/>
        <w:t>• Animaciones simples en interfaces.</w:t>
      </w:r>
      <w:r>
        <w:br/>
        <w:t>• Representación gráfica en componentes dinámicos.</w:t>
      </w:r>
      <w:r>
        <w:br/>
        <w:t xml:space="preserve">• Integración con </w:t>
      </w:r>
      <w:proofErr w:type="spellStart"/>
      <w:r>
        <w:rPr>
          <w:rStyle w:val="CdigoHTML"/>
        </w:rPr>
        <w:t>transition</w:t>
      </w:r>
      <w:proofErr w:type="spellEnd"/>
      <w:r>
        <w:t xml:space="preserve"> y </w:t>
      </w:r>
      <w:proofErr w:type="spellStart"/>
      <w:r>
        <w:rPr>
          <w:rStyle w:val="CdigoHTML"/>
        </w:rPr>
        <w:t>animation</w:t>
      </w:r>
      <w:proofErr w:type="spellEnd"/>
      <w:r>
        <w:t xml:space="preserve"> para efectos más avanzados.</w:t>
      </w:r>
    </w:p>
    <w:p w:rsidR="00FF40BE" w:rsidRDefault="00FF40BE" w:rsidP="00FF40BE">
      <w:r>
        <w:pict>
          <v:rect id="_x0000_i1045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t>32_Transiciones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Las </w:t>
      </w:r>
      <w:r>
        <w:rPr>
          <w:rStyle w:val="Textoennegrita"/>
        </w:rPr>
        <w:t>transiciones</w:t>
      </w:r>
      <w:r>
        <w:t xml:space="preserve"> permiten animar cambios graduales entre estados de un elemento (ejemplo: color al hacer </w:t>
      </w:r>
      <w:proofErr w:type="spellStart"/>
      <w:r>
        <w:t>hover</w:t>
      </w:r>
      <w:proofErr w:type="spellEnd"/>
      <w:r>
        <w:t>).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>• Comprender propiedades de transición (</w:t>
      </w:r>
      <w:proofErr w:type="spellStart"/>
      <w:r>
        <w:rPr>
          <w:rStyle w:val="CdigoHTML"/>
        </w:rPr>
        <w:t>transition-property</w:t>
      </w:r>
      <w:proofErr w:type="spellEnd"/>
      <w:r>
        <w:t xml:space="preserve">, </w:t>
      </w:r>
      <w:proofErr w:type="spellStart"/>
      <w:r>
        <w:rPr>
          <w:rStyle w:val="CdigoHTML"/>
        </w:rPr>
        <w:t>duration</w:t>
      </w:r>
      <w:proofErr w:type="spellEnd"/>
      <w:r>
        <w:t xml:space="preserve">, </w:t>
      </w:r>
      <w:proofErr w:type="spellStart"/>
      <w:r>
        <w:rPr>
          <w:rStyle w:val="CdigoHTML"/>
        </w:rPr>
        <w:t>timing-function</w:t>
      </w:r>
      <w:proofErr w:type="spellEnd"/>
      <w:r>
        <w:t>).</w:t>
      </w:r>
      <w:r>
        <w:br/>
        <w:t>• Aplicar transiciones a colores, posiciones y tamaños.</w:t>
      </w:r>
      <w:r>
        <w:br/>
        <w:t>• Controlar la fluidez del cambio (</w:t>
      </w:r>
      <w:proofErr w:type="spellStart"/>
      <w:r>
        <w:rPr>
          <w:rStyle w:val="CdigoHTML"/>
        </w:rPr>
        <w:t>ease</w:t>
      </w:r>
      <w:proofErr w:type="spellEnd"/>
      <w:r>
        <w:t xml:space="preserve">, </w:t>
      </w:r>
      <w:r>
        <w:rPr>
          <w:rStyle w:val="CdigoHTML"/>
        </w:rPr>
        <w:t>linear</w:t>
      </w:r>
      <w:r>
        <w:t xml:space="preserve">, </w:t>
      </w:r>
      <w:proofErr w:type="spellStart"/>
      <w:r>
        <w:rPr>
          <w:rStyle w:val="CdigoHTML"/>
        </w:rPr>
        <w:t>ease</w:t>
      </w:r>
      <w:proofErr w:type="spellEnd"/>
      <w:r>
        <w:rPr>
          <w:rStyle w:val="CdigoHTML"/>
        </w:rPr>
        <w:t>-in-</w:t>
      </w:r>
      <w:proofErr w:type="spellStart"/>
      <w:r>
        <w:rPr>
          <w:rStyle w:val="CdigoHTML"/>
        </w:rPr>
        <w:t>out</w:t>
      </w:r>
      <w:proofErr w:type="spellEnd"/>
      <w:r>
        <w:t>).</w:t>
      </w:r>
      <w:r>
        <w:br/>
        <w:t>• Diferenciar entre transiciones simples y múltiples.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>• Animación de botones interactivos.</w:t>
      </w:r>
      <w:r>
        <w:br/>
        <w:t xml:space="preserve">• Mejorar la </w:t>
      </w:r>
      <w:r>
        <w:rPr>
          <w:rStyle w:val="Textoennegrita"/>
        </w:rPr>
        <w:t xml:space="preserve">usabilidad y </w:t>
      </w:r>
      <w:proofErr w:type="spellStart"/>
      <w:r>
        <w:rPr>
          <w:rStyle w:val="Textoennegrita"/>
        </w:rPr>
        <w:t>feedback</w:t>
      </w:r>
      <w:proofErr w:type="spellEnd"/>
      <w:r>
        <w:rPr>
          <w:rStyle w:val="Textoennegrita"/>
        </w:rPr>
        <w:t xml:space="preserve"> visual</w:t>
      </w:r>
      <w:r>
        <w:t>.</w:t>
      </w:r>
      <w:r>
        <w:br/>
        <w:t>• Hacer cambios más naturales y menos bruscos.</w:t>
      </w:r>
      <w:r>
        <w:br/>
        <w:t xml:space="preserve">• Aplicaciones en </w:t>
      </w:r>
      <w:proofErr w:type="spellStart"/>
      <w:r>
        <w:t>hover</w:t>
      </w:r>
      <w:proofErr w:type="spellEnd"/>
      <w:r>
        <w:t xml:space="preserve">, </w:t>
      </w:r>
      <w:proofErr w:type="spellStart"/>
      <w:r>
        <w:t>focus</w:t>
      </w:r>
      <w:proofErr w:type="spellEnd"/>
      <w:r>
        <w:t xml:space="preserve"> o estados dinámicos.</w:t>
      </w:r>
    </w:p>
    <w:p w:rsidR="00FF40BE" w:rsidRDefault="00FF40BE" w:rsidP="00FF40BE">
      <w:r>
        <w:pict>
          <v:rect id="_x0000_i1046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t>33_Animaciones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Con </w:t>
      </w:r>
      <w:r>
        <w:rPr>
          <w:rStyle w:val="CdigoHTML"/>
        </w:rPr>
        <w:t>@</w:t>
      </w:r>
      <w:proofErr w:type="spellStart"/>
      <w:r>
        <w:rPr>
          <w:rStyle w:val="CdigoHTML"/>
        </w:rPr>
        <w:t>keyframes</w:t>
      </w:r>
      <w:proofErr w:type="spellEnd"/>
      <w:r>
        <w:t xml:space="preserve"> y </w:t>
      </w:r>
      <w:proofErr w:type="spellStart"/>
      <w:r>
        <w:rPr>
          <w:rStyle w:val="CdigoHTML"/>
        </w:rPr>
        <w:t>animation</w:t>
      </w:r>
      <w:proofErr w:type="spellEnd"/>
      <w:r>
        <w:t>, CSS permite crear animaciones complejas, desde movimientos hasta cambios de color o forma.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Definir animaciones paso a paso con </w:t>
      </w:r>
      <w:r>
        <w:rPr>
          <w:rStyle w:val="CdigoHTML"/>
        </w:rPr>
        <w:t>@</w:t>
      </w:r>
      <w:proofErr w:type="spellStart"/>
      <w:r>
        <w:rPr>
          <w:rStyle w:val="CdigoHTML"/>
        </w:rPr>
        <w:t>keyframes</w:t>
      </w:r>
      <w:proofErr w:type="spellEnd"/>
      <w:r>
        <w:t>.</w:t>
      </w:r>
      <w:r>
        <w:br/>
        <w:t xml:space="preserve">• Usar propiedades como </w:t>
      </w:r>
      <w:proofErr w:type="spellStart"/>
      <w:r>
        <w:rPr>
          <w:rStyle w:val="CdigoHTML"/>
        </w:rPr>
        <w:t>iteration-count</w:t>
      </w:r>
      <w:proofErr w:type="spellEnd"/>
      <w:r>
        <w:t xml:space="preserve">, </w:t>
      </w:r>
      <w:proofErr w:type="spellStart"/>
      <w:r>
        <w:rPr>
          <w:rStyle w:val="CdigoHTML"/>
        </w:rPr>
        <w:t>direction</w:t>
      </w:r>
      <w:proofErr w:type="spellEnd"/>
      <w:r>
        <w:t xml:space="preserve">, </w:t>
      </w:r>
      <w:proofErr w:type="spellStart"/>
      <w:r>
        <w:rPr>
          <w:rStyle w:val="CdigoHTML"/>
        </w:rPr>
        <w:t>fill-mode</w:t>
      </w:r>
      <w:proofErr w:type="spellEnd"/>
      <w:r>
        <w:t>.</w:t>
      </w:r>
      <w:r>
        <w:br/>
        <w:t>• Aplicar animaciones infinitas y controladas.</w:t>
      </w:r>
      <w:r>
        <w:br/>
        <w:t>• Combinar animaciones múltiples en un elemento.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proofErr w:type="spellStart"/>
      <w:r>
        <w:rPr>
          <w:rStyle w:val="Textoennegrita"/>
        </w:rPr>
        <w:t>loaders</w:t>
      </w:r>
      <w:proofErr w:type="spellEnd"/>
      <w:r>
        <w:t xml:space="preserve"> y elementos interactivos.</w:t>
      </w:r>
      <w:r>
        <w:br/>
        <w:t>• Animaciones decorativas en fondos y cabeceras.</w:t>
      </w:r>
      <w:r>
        <w:br/>
        <w:t>• Interfaces más dinámicas y atractivas.</w:t>
      </w:r>
      <w:r>
        <w:br/>
        <w:t xml:space="preserve">• Diseño creativo sin necesidad de </w:t>
      </w:r>
      <w:proofErr w:type="spellStart"/>
      <w:r>
        <w:t>JavaScript</w:t>
      </w:r>
      <w:proofErr w:type="spellEnd"/>
      <w:r>
        <w:t>.</w:t>
      </w:r>
    </w:p>
    <w:p w:rsidR="00FF40BE" w:rsidRDefault="00FF40BE" w:rsidP="00FF40BE">
      <w:r>
        <w:lastRenderedPageBreak/>
        <w:pict>
          <v:rect id="_x0000_i1047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t>34_BoxSizing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La propiedad </w:t>
      </w:r>
      <w:r>
        <w:rPr>
          <w:rStyle w:val="CdigoHTML"/>
        </w:rPr>
        <w:t>box-</w:t>
      </w:r>
      <w:proofErr w:type="spellStart"/>
      <w:r>
        <w:rPr>
          <w:rStyle w:val="CdigoHTML"/>
        </w:rPr>
        <w:t>sizing</w:t>
      </w:r>
      <w:proofErr w:type="spellEnd"/>
      <w:r>
        <w:t xml:space="preserve"> define cómo se calculan las dimensiones de un elemento.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Diferenciar entre </w:t>
      </w:r>
      <w:proofErr w:type="spellStart"/>
      <w:r>
        <w:rPr>
          <w:rStyle w:val="CdigoHTML"/>
        </w:rPr>
        <w:t>content</w:t>
      </w:r>
      <w:proofErr w:type="spellEnd"/>
      <w:r>
        <w:rPr>
          <w:rStyle w:val="CdigoHTML"/>
        </w:rPr>
        <w:t>-box</w:t>
      </w:r>
      <w:r>
        <w:t xml:space="preserve"> (tamaño sin incluir bordes/</w:t>
      </w:r>
      <w:proofErr w:type="spellStart"/>
      <w:r>
        <w:t>padding</w:t>
      </w:r>
      <w:proofErr w:type="spellEnd"/>
      <w:r>
        <w:t xml:space="preserve">) y </w:t>
      </w:r>
      <w:proofErr w:type="spellStart"/>
      <w:r>
        <w:rPr>
          <w:rStyle w:val="CdigoHTML"/>
        </w:rPr>
        <w:t>border</w:t>
      </w:r>
      <w:proofErr w:type="spellEnd"/>
      <w:r>
        <w:rPr>
          <w:rStyle w:val="CdigoHTML"/>
        </w:rPr>
        <w:t>-box</w:t>
      </w:r>
      <w:r>
        <w:t xml:space="preserve"> (incluye todo).</w:t>
      </w:r>
      <w:r>
        <w:br/>
        <w:t>• Comprender cómo afecta al diseño responsivo.</w:t>
      </w:r>
      <w:r>
        <w:br/>
        <w:t xml:space="preserve">• Aplicar </w:t>
      </w:r>
      <w:r>
        <w:rPr>
          <w:rStyle w:val="CdigoHTML"/>
        </w:rPr>
        <w:t>box-</w:t>
      </w:r>
      <w:proofErr w:type="spellStart"/>
      <w:r>
        <w:rPr>
          <w:rStyle w:val="CdigoHTML"/>
        </w:rPr>
        <w:t>sizing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border</w:t>
      </w:r>
      <w:proofErr w:type="spellEnd"/>
      <w:r>
        <w:rPr>
          <w:rStyle w:val="CdigoHTML"/>
        </w:rPr>
        <w:t>-box</w:t>
      </w:r>
      <w:r>
        <w:t xml:space="preserve"> como práctica recomendada.</w:t>
      </w:r>
      <w:r>
        <w:br/>
        <w:t>• Controlar coherentemente el tamaño de cajas.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 xml:space="preserve">• Creación de </w:t>
      </w:r>
      <w:proofErr w:type="spellStart"/>
      <w:r>
        <w:t>layouts</w:t>
      </w:r>
      <w:proofErr w:type="spellEnd"/>
      <w:r>
        <w:t xml:space="preserve"> consistentes en cualquier navegador.</w:t>
      </w:r>
      <w:r>
        <w:br/>
        <w:t xml:space="preserve">• Evitar errores al calcular anchos con </w:t>
      </w:r>
      <w:proofErr w:type="spellStart"/>
      <w:r>
        <w:t>padding</w:t>
      </w:r>
      <w:proofErr w:type="spellEnd"/>
      <w:r>
        <w:t xml:space="preserve"> y </w:t>
      </w:r>
      <w:proofErr w:type="spellStart"/>
      <w:r>
        <w:t>border</w:t>
      </w:r>
      <w:proofErr w:type="spellEnd"/>
      <w:r>
        <w:t>.</w:t>
      </w:r>
      <w:r>
        <w:br/>
        <w:t>• Diseño responsivo más predecible.</w:t>
      </w:r>
      <w:r>
        <w:br/>
        <w:t>• Simplificación de cálculos de dimensiones.</w:t>
      </w:r>
    </w:p>
    <w:p w:rsidR="00FF40BE" w:rsidRDefault="00FF40BE" w:rsidP="00FF40BE">
      <w:r>
        <w:pict>
          <v:rect id="_x0000_i1048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t xml:space="preserve">35_Funciones </w:t>
      </w:r>
      <w:proofErr w:type="spellStart"/>
      <w:r>
        <w:rPr>
          <w:rStyle w:val="Textoennegrita"/>
          <w:b/>
          <w:bCs/>
        </w:rPr>
        <w:t>Matemáticas</w:t>
      </w:r>
      <w:proofErr w:type="spellEnd"/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CSS incluye funciones matemáticas como </w:t>
      </w:r>
      <w:proofErr w:type="spellStart"/>
      <w:proofErr w:type="gramStart"/>
      <w:r>
        <w:rPr>
          <w:rStyle w:val="CdigoHTML"/>
        </w:rPr>
        <w:t>calc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</w:t>
      </w:r>
      <w:r>
        <w:rPr>
          <w:rStyle w:val="CdigoHTML"/>
        </w:rPr>
        <w:t>min()</w:t>
      </w:r>
      <w:r>
        <w:t xml:space="preserve">, </w:t>
      </w:r>
      <w:proofErr w:type="spellStart"/>
      <w:r>
        <w:rPr>
          <w:rStyle w:val="CdigoHTML"/>
        </w:rPr>
        <w:t>max</w:t>
      </w:r>
      <w:proofErr w:type="spellEnd"/>
      <w:r>
        <w:rPr>
          <w:rStyle w:val="CdigoHTML"/>
        </w:rPr>
        <w:t>()</w:t>
      </w:r>
      <w:r>
        <w:t xml:space="preserve"> y </w:t>
      </w:r>
      <w:proofErr w:type="spellStart"/>
      <w:r>
        <w:rPr>
          <w:rStyle w:val="CdigoHTML"/>
        </w:rPr>
        <w:t>clamp</w:t>
      </w:r>
      <w:proofErr w:type="spellEnd"/>
      <w:r>
        <w:rPr>
          <w:rStyle w:val="CdigoHTML"/>
        </w:rPr>
        <w:t>()</w:t>
      </w:r>
      <w:r>
        <w:t>, que permiten combinar valores relativos y absolutos.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 xml:space="preserve">• Usar </w:t>
      </w:r>
      <w:proofErr w:type="spellStart"/>
      <w:proofErr w:type="gramStart"/>
      <w:r>
        <w:rPr>
          <w:rStyle w:val="CdigoHTML"/>
        </w:rPr>
        <w:t>calc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operaciones básicas (+, -, *, /).</w:t>
      </w:r>
      <w:r>
        <w:br/>
        <w:t xml:space="preserve">• Implementar </w:t>
      </w:r>
      <w:proofErr w:type="gramStart"/>
      <w:r>
        <w:rPr>
          <w:rStyle w:val="CdigoHTML"/>
        </w:rPr>
        <w:t>min(</w:t>
      </w:r>
      <w:proofErr w:type="gramEnd"/>
      <w:r>
        <w:rPr>
          <w:rStyle w:val="CdigoHTML"/>
        </w:rPr>
        <w:t>)</w:t>
      </w:r>
      <w:r>
        <w:t xml:space="preserve"> y </w:t>
      </w:r>
      <w:proofErr w:type="spellStart"/>
      <w:r>
        <w:rPr>
          <w:rStyle w:val="CdigoHTML"/>
        </w:rPr>
        <w:t>max</w:t>
      </w:r>
      <w:proofErr w:type="spellEnd"/>
      <w:r>
        <w:rPr>
          <w:rStyle w:val="CdigoHTML"/>
        </w:rPr>
        <w:t>()</w:t>
      </w:r>
      <w:r>
        <w:t xml:space="preserve"> para valores adaptativos.</w:t>
      </w:r>
      <w:r>
        <w:br/>
        <w:t xml:space="preserve">• Controlar tamaños de texto y cajas con </w:t>
      </w:r>
      <w:proofErr w:type="spellStart"/>
      <w:proofErr w:type="gramStart"/>
      <w:r>
        <w:rPr>
          <w:rStyle w:val="CdigoHTML"/>
        </w:rPr>
        <w:t>clamp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.</w:t>
      </w:r>
      <w:r>
        <w:br/>
        <w:t>• Simplificar reglas CSS complejas.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 xml:space="preserve">• Diseño </w:t>
      </w:r>
      <w:r>
        <w:rPr>
          <w:rStyle w:val="Textoennegrita"/>
        </w:rPr>
        <w:t>responsivo y fluido</w:t>
      </w:r>
      <w:r>
        <w:t xml:space="preserve"> sin media </w:t>
      </w:r>
      <w:proofErr w:type="spellStart"/>
      <w:r>
        <w:t>queries</w:t>
      </w:r>
      <w:proofErr w:type="spellEnd"/>
      <w:r>
        <w:t>.</w:t>
      </w:r>
      <w:r>
        <w:br/>
        <w:t xml:space="preserve">• Ajuste automático de tipografías según el </w:t>
      </w:r>
      <w:proofErr w:type="spellStart"/>
      <w:r>
        <w:t>viewport</w:t>
      </w:r>
      <w:proofErr w:type="spellEnd"/>
      <w:r>
        <w:t>.</w:t>
      </w:r>
      <w:r>
        <w:br/>
        <w:t xml:space="preserve">• Control preciso de márgenes y </w:t>
      </w:r>
      <w:proofErr w:type="spellStart"/>
      <w:r>
        <w:t>paddings</w:t>
      </w:r>
      <w:proofErr w:type="spellEnd"/>
      <w:r>
        <w:t>.</w:t>
      </w:r>
      <w:r>
        <w:br/>
        <w:t xml:space="preserve">• Creación de </w:t>
      </w:r>
      <w:proofErr w:type="spellStart"/>
      <w:r>
        <w:t>layouts</w:t>
      </w:r>
      <w:proofErr w:type="spellEnd"/>
      <w:r>
        <w:t xml:space="preserve"> flexibles.</w:t>
      </w:r>
    </w:p>
    <w:p w:rsidR="00FF40BE" w:rsidRDefault="00FF40BE" w:rsidP="00FF40BE">
      <w:r>
        <w:pict>
          <v:rect id="_x0000_i1049" style="width:0;height:1.5pt" o:hralign="center" o:hrstd="t" o:hr="t" fillcolor="#a0a0a0" stroked="f"/>
        </w:pict>
      </w:r>
    </w:p>
    <w:p w:rsidR="00FF40BE" w:rsidRDefault="00FF40BE" w:rsidP="00FF40BE">
      <w:pPr>
        <w:pStyle w:val="Ttulo3"/>
      </w:pPr>
      <w:r>
        <w:rPr>
          <w:rStyle w:val="Textoennegrita"/>
          <w:b/>
          <w:bCs/>
        </w:rPr>
        <w:lastRenderedPageBreak/>
        <w:t>36_OrdenEspecificidad</w:t>
      </w:r>
    </w:p>
    <w:p w:rsidR="00FF40BE" w:rsidRDefault="00FF40BE" w:rsidP="00FF40BE">
      <w:pPr>
        <w:pStyle w:val="NormalWeb"/>
      </w:pPr>
      <w:r>
        <w:rPr>
          <w:rStyle w:val="Textoennegrita"/>
        </w:rPr>
        <w:t>Resumen</w:t>
      </w:r>
      <w:r>
        <w:br/>
        <w:t xml:space="preserve">La </w:t>
      </w:r>
      <w:r>
        <w:rPr>
          <w:rStyle w:val="Textoennegrita"/>
        </w:rPr>
        <w:t>especificidad</w:t>
      </w:r>
      <w:r>
        <w:t xml:space="preserve"> en CSS define qué regla tiene prioridad cuando varias afectan a un mismo elemento. Se basa en el tipo de selector (</w:t>
      </w:r>
      <w:proofErr w:type="spellStart"/>
      <w:r>
        <w:t>inline</w:t>
      </w:r>
      <w:proofErr w:type="spellEnd"/>
      <w:r>
        <w:t xml:space="preserve"> &gt; id &gt; clase &gt; elemento).</w:t>
      </w:r>
    </w:p>
    <w:p w:rsidR="00FF40BE" w:rsidRDefault="00FF40BE" w:rsidP="00FF40BE">
      <w:pPr>
        <w:pStyle w:val="NormalWeb"/>
      </w:pPr>
      <w:r>
        <w:rPr>
          <w:rStyle w:val="Textoennegrita"/>
        </w:rPr>
        <w:t>Objetivos</w:t>
      </w:r>
      <w:r>
        <w:br/>
        <w:t>• Comprender la jerarquía de especificidad en CSS.</w:t>
      </w:r>
      <w:r>
        <w:br/>
        <w:t xml:space="preserve">• Evitar conflictos y </w:t>
      </w:r>
      <w:proofErr w:type="spellStart"/>
      <w:r>
        <w:t>sobreescrituras</w:t>
      </w:r>
      <w:proofErr w:type="spellEnd"/>
      <w:r>
        <w:t xml:space="preserve"> innecesarias.</w:t>
      </w:r>
      <w:r>
        <w:br/>
        <w:t>• Usar el menor nivel de especificidad posible para mantener orden.</w:t>
      </w:r>
      <w:r>
        <w:br/>
        <w:t xml:space="preserve">• Reconocer el efecto de </w:t>
      </w:r>
      <w:proofErr w:type="gramStart"/>
      <w:r>
        <w:rPr>
          <w:rStyle w:val="CdigoHTML"/>
        </w:rPr>
        <w:t>!</w:t>
      </w:r>
      <w:proofErr w:type="spellStart"/>
      <w:proofErr w:type="gramEnd"/>
      <w:r>
        <w:rPr>
          <w:rStyle w:val="CdigoHTML"/>
        </w:rPr>
        <w:t>important</w:t>
      </w:r>
      <w:proofErr w:type="spellEnd"/>
      <w:r>
        <w:t>.</w:t>
      </w:r>
    </w:p>
    <w:p w:rsidR="00FF40BE" w:rsidRDefault="00FF40BE" w:rsidP="00FF40BE">
      <w:pPr>
        <w:pStyle w:val="NormalWeb"/>
      </w:pPr>
      <w:r>
        <w:rPr>
          <w:rStyle w:val="Textoennegrita"/>
        </w:rPr>
        <w:t>Aplicaciones</w:t>
      </w:r>
      <w:r>
        <w:br/>
        <w:t>• Mantenimiento de proyectos CSS grandes y colaborativos.</w:t>
      </w:r>
      <w:r>
        <w:br/>
        <w:t>• Solución de conflictos entre estilos heredados y propios.</w:t>
      </w:r>
      <w:r>
        <w:br/>
        <w:t>• Optimización del rendimiento y limpieza del CSS.</w:t>
      </w:r>
      <w:r>
        <w:br/>
        <w:t>• Garantizar un diseño consistente en toda la aplicación.</w:t>
      </w:r>
    </w:p>
    <w:p w:rsidR="00797429" w:rsidRDefault="00797429" w:rsidP="008E246D">
      <w:pPr>
        <w:spacing w:after="0"/>
      </w:pPr>
    </w:p>
    <w:sectPr w:rsidR="007974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FB7817"/>
    <w:multiLevelType w:val="multilevel"/>
    <w:tmpl w:val="C73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E67F34"/>
    <w:multiLevelType w:val="multilevel"/>
    <w:tmpl w:val="91F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8B34FD"/>
    <w:multiLevelType w:val="multilevel"/>
    <w:tmpl w:val="312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701F9F"/>
    <w:multiLevelType w:val="multilevel"/>
    <w:tmpl w:val="9578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6159A7"/>
    <w:multiLevelType w:val="multilevel"/>
    <w:tmpl w:val="4BB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D403AF"/>
    <w:multiLevelType w:val="multilevel"/>
    <w:tmpl w:val="E6E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8C0DCF"/>
    <w:multiLevelType w:val="multilevel"/>
    <w:tmpl w:val="016E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0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D79F5"/>
    <w:rsid w:val="0015074B"/>
    <w:rsid w:val="00286899"/>
    <w:rsid w:val="0029639D"/>
    <w:rsid w:val="00326F90"/>
    <w:rsid w:val="00645192"/>
    <w:rsid w:val="00797429"/>
    <w:rsid w:val="008E246D"/>
    <w:rsid w:val="00902784"/>
    <w:rsid w:val="00970691"/>
    <w:rsid w:val="009B3015"/>
    <w:rsid w:val="00A826E6"/>
    <w:rsid w:val="00AA1D8D"/>
    <w:rsid w:val="00B47730"/>
    <w:rsid w:val="00C2396A"/>
    <w:rsid w:val="00CB0664"/>
    <w:rsid w:val="00F91658"/>
    <w:rsid w:val="00FC693F"/>
    <w:rsid w:val="00FF40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2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79742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18</Pages>
  <Words>4416</Words>
  <Characters>24294</Characters>
  <Application>Microsoft Office Word</Application>
  <DocSecurity>0</DocSecurity>
  <Lines>202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 </Company>
  <LinksUpToDate>false</LinksUpToDate>
  <CharactersWithSpaces>28653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Usuario</cp:lastModifiedBy>
  <cp:revision>9</cp:revision>
  <dcterms:created xsi:type="dcterms:W3CDTF">2025-09-29T08:31:00Z</dcterms:created>
  <dcterms:modified xsi:type="dcterms:W3CDTF">2025-10-04T09:01:00Z</dcterms:modified>
</cp:coreProperties>
</file>
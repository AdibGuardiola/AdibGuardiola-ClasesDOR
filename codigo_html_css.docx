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 HTML y CSS</w:t>
      </w:r>
    </w:p>
    <w:p>
      <w:pPr>
        <w:pStyle w:val="Heading2"/>
      </w:pPr>
      <w:r>
        <w:t>1 Clase Estilos</w:t>
      </w:r>
    </w:p>
    <w:p>
      <w:pPr>
        <w:pStyle w:val="Heading3"/>
      </w:pPr>
      <w:r>
        <w:t>Archivo: index.html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&lt;title&gt;Mis primeros estilos CSS&lt;/title&gt;</w:t>
        <w:br/>
        <w:tab/>
        <w:tab/>
        <w:t>&lt;!-- Forma #2: Mediante la etiqueta &lt;style&gt; --&gt;</w:t>
        <w:br/>
        <w:tab/>
        <w:tab/>
        <w:t>&lt;!-- &lt;style&gt;</w:t>
        <w:br/>
        <w:tab/>
        <w:tab/>
        <w:tab/>
        <w:t>body {</w:t>
        <w:br/>
        <w:tab/>
        <w:tab/>
        <w:tab/>
        <w:tab/>
        <w:t>color: red;</w:t>
        <w:br/>
        <w:tab/>
        <w:tab/>
        <w:tab/>
        <w:t>}</w:t>
        <w:br/>
        <w:tab/>
        <w:tab/>
        <w:t>&lt;/style&gt; --&gt;</w:t>
        <w:br/>
        <w:br/>
        <w:tab/>
        <w:tab/>
        <w:t>&lt;!-- Forma #3: Mediante un archivo externo --&gt;</w:t>
        <w:br/>
        <w:tab/>
        <w:tab/>
        <w:t>&lt;link rel="stylesheet" href="estilos.css" /&gt;</w:t>
        <w:br/>
        <w:tab/>
        <w:t>&lt;/head&gt;</w:t>
        <w:br/>
        <w:tab/>
        <w:t>&lt;body&gt;</w:t>
        <w:br/>
        <w:tab/>
        <w:tab/>
        <w:t>&lt;!-- Forma #1: Inline CSS - Mediante atributo style --&gt;</w:t>
        <w:br/>
        <w:tab/>
        <w:tab/>
        <w:t>&lt;!-- &lt;h1 style="color: blue"&gt;Hola mundo!&lt;/h1&gt; --&gt;</w:t>
        <w:br/>
        <w:tab/>
        <w:tab/>
        <w:t>&lt;p style="color: red"&gt;Lorem ipsum, dolor sit amet consectetur adipisicing elit. Vero, ipsa.&lt;/p&gt;</w:t>
        <w:br/>
        <w:br/>
        <w:tab/>
        <w:tab/>
        <w:t>&lt;h1&gt;Hola mundo!&lt;/h1&gt;</w:t>
        <w:br/>
        <w:tab/>
        <w:tab/>
        <w:t>&lt;p&gt;Lorem ipsum, dolor sit amet consectetur adipisicing elit. Sit, ea?&lt;/p&gt;</w:t>
        <w:br/>
        <w:tab/>
        <w:t>&lt;/body&gt;</w:t>
        <w:br/>
        <w:t>&lt;/html&gt;</w:t>
        <w:br/>
      </w:r>
    </w:p>
    <w:p>
      <w:pPr>
        <w:pStyle w:val="Heading3"/>
      </w:pPr>
      <w:r>
        <w:t>Archivo: estilos.css</w:t>
      </w:r>
    </w:p>
    <w:p>
      <w:r>
        <w:rPr>
          <w:rFonts w:ascii="Courier New" w:hAnsi="Courier New"/>
          <w:sz w:val="20"/>
        </w:rPr>
        <w:t>body {</w:t>
        <w:br/>
        <w:tab/>
        <w:t>color: blue;</w:t>
        <w:br/>
        <w:tab/>
        <w:t>font-size: 30px;</w:t>
        <w:br/>
        <w:t>}</w:t>
        <w:br/>
        <w:br/>
        <w:t>/* Esto es un comentario */</w:t>
        <w:br/>
      </w:r>
    </w:p>
    <w:p>
      <w:r>
        <w:br w:type="page"/>
      </w:r>
    </w:p>
    <w:p>
      <w:pPr>
        <w:pStyle w:val="Heading2"/>
      </w:pPr>
      <w:r>
        <w:t>2 Selectores Simples</w:t>
      </w:r>
    </w:p>
    <w:p>
      <w:pPr>
        <w:pStyle w:val="Heading3"/>
      </w:pPr>
      <w:r>
        <w:t>Archivo: selectores.html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href="selectores.css" /&gt;</w:t>
        <w:br/>
        <w:tab/>
        <w:tab/>
        <w:t>&lt;title&gt;Selectores&lt;/title&gt;</w:t>
        <w:br/>
        <w:tab/>
        <w:t>&lt;/head&gt;</w:t>
        <w:br/>
        <w:tab/>
        <w:t>&lt;body&gt;</w:t>
        <w:br/>
        <w:tab/>
        <w:tab/>
        <w:t>&lt;header&gt;</w:t>
        <w:br/>
        <w:tab/>
        <w:tab/>
        <w:tab/>
        <w:t>&lt;h1&gt;Mi blog&lt;/h1&gt;</w:t>
        <w:br/>
        <w:tab/>
        <w:tab/>
        <w:tab/>
        <w:t>&lt;p&gt;Yo soy Carlos Arturo y este es mi blog&lt;/p&gt;</w:t>
        <w:br/>
        <w:tab/>
        <w:tab/>
        <w:tab/>
        <w:t>&lt;a href="#"&gt;Inicio&lt;/a&gt;</w:t>
        <w:br/>
        <w:tab/>
        <w:tab/>
        <w:tab/>
        <w:t>&lt;a href="#"&gt;Blog&lt;/a&gt;</w:t>
        <w:br/>
        <w:tab/>
        <w:tab/>
        <w:tab/>
        <w:t>&lt;a href="#" class="especial"&gt;Contacto&lt;/a&gt;</w:t>
        <w:br/>
        <w:tab/>
        <w:tab/>
        <w:t>&lt;/header&gt;</w:t>
        <w:br/>
        <w:br/>
        <w:tab/>
        <w:tab/>
        <w:t>&lt;main&gt;</w:t>
        <w:br/>
        <w:tab/>
        <w:tab/>
        <w:tab/>
        <w:t>&lt;article&gt;</w:t>
        <w:br/>
        <w:tab/>
        <w:tab/>
        <w:tab/>
        <w:tab/>
        <w:t>&lt;h2&gt;Titulo #1&lt;/h2&gt;</w:t>
        <w:br/>
        <w:tab/>
        <w:tab/>
        <w:tab/>
        <w:tab/>
        <w:t>&lt;p&gt;</w:t>
        <w:br/>
        <w:tab/>
        <w:tab/>
        <w:tab/>
        <w:tab/>
        <w:tab/>
        <w:t>Lorem ipsum &lt;a href="#"&gt;dolor sit amet&lt;/a&gt; consectetur adipisicing elit. Sed consequatur aliquam</w:t>
        <w:br/>
        <w:tab/>
        <w:tab/>
        <w:tab/>
        <w:tab/>
        <w:tab/>
        <w:t>odit quibusdam reprehenderit omnis totam, maiores ratione enim veniam?</w:t>
        <w:br/>
        <w:tab/>
        <w:tab/>
        <w:tab/>
        <w:tab/>
        <w:t>&lt;/p&gt;</w:t>
        <w:br/>
        <w:tab/>
        <w:tab/>
        <w:tab/>
        <w:tab/>
        <w:t>&lt;a href="#" class="enlace"&gt;Leer más&lt;/a&gt;</w:t>
        <w:br/>
        <w:tab/>
        <w:tab/>
        <w:tab/>
        <w:tab/>
        <w:t>&lt;hr /&gt;</w:t>
        <w:br/>
        <w:tab/>
        <w:tab/>
        <w:tab/>
        <w:t>&lt;/article&gt;</w:t>
        <w:br/>
        <w:br/>
        <w:tab/>
        <w:tab/>
        <w:tab/>
        <w:t>&lt;article&gt;</w:t>
        <w:br/>
        <w:tab/>
        <w:tab/>
        <w:tab/>
        <w:tab/>
        <w:t>&lt;h2&gt;Titulo #2&lt;/h2&gt;</w:t>
        <w:br/>
        <w:tab/>
        <w:tab/>
        <w:tab/>
        <w:tab/>
        <w:t>&lt;p&gt;</w:t>
        <w:br/>
        <w:tab/>
        <w:tab/>
        <w:tab/>
        <w:tab/>
        <w:tab/>
        <w:t>Lorem ipsum &lt;a href="#"&gt;dolor sit amet&lt;/a&gt; consectetur adipisicing elit. Sed consequatur aliquam</w:t>
        <w:br/>
        <w:tab/>
        <w:tab/>
        <w:tab/>
        <w:tab/>
        <w:tab/>
        <w:t>odit quibusdam reprehenderit omnis totam, maiores ratione enim veniam?</w:t>
        <w:br/>
        <w:tab/>
        <w:tab/>
        <w:tab/>
        <w:tab/>
        <w:t>&lt;/p&gt;</w:t>
        <w:br/>
        <w:tab/>
        <w:tab/>
        <w:tab/>
        <w:tab/>
        <w:t>&lt;a href="#" class="enlace"&gt;Leer más&lt;/a&gt;</w:t>
        <w:br/>
        <w:tab/>
        <w:tab/>
        <w:tab/>
        <w:tab/>
        <w:t>&lt;hr /&gt;</w:t>
        <w:br/>
        <w:tab/>
        <w:tab/>
        <w:tab/>
        <w:t>&lt;/article&gt;</w:t>
        <w:br/>
        <w:tab/>
        <w:tab/>
        <w:t>&lt;/main&gt;</w:t>
        <w:br/>
        <w:tab/>
        <w:t>&lt;/body&gt;</w:t>
        <w:br/>
        <w:t>&lt;/html&gt;</w:t>
        <w:br/>
      </w:r>
    </w:p>
    <w:p>
      <w:pPr>
        <w:pStyle w:val="Heading3"/>
      </w:pPr>
      <w:r>
        <w:t>Archivo: selectores.css</w:t>
      </w:r>
    </w:p>
    <w:p>
      <w:r>
        <w:rPr>
          <w:rFonts w:ascii="Courier New" w:hAnsi="Courier New"/>
          <w:sz w:val="20"/>
        </w:rPr>
        <w:t>/* Selector universal */</w:t>
        <w:br/>
        <w:t>/* * {</w:t>
        <w:br/>
        <w:tab/>
        <w:t>color: blue;</w:t>
        <w:br/>
        <w:t>} */</w:t>
        <w:br/>
        <w:br/>
        <w:t>/* Selectores simples */</w:t>
        <w:br/>
        <w:t>/* h1 {</w:t>
        <w:br/>
        <w:tab/>
        <w:t>color: blue;</w:t>
        <w:br/>
        <w:t>} */</w:t>
        <w:br/>
        <w:br/>
        <w:t>/* Selector de grupos */</w:t>
        <w:br/>
        <w:t>h1,</w:t>
        <w:br/>
        <w:t>h2,</w:t>
        <w:br/>
        <w:t>h3,</w:t>
        <w:br/>
        <w:t>h4,</w:t>
        <w:br/>
        <w:t>h5,</w:t>
        <w:br/>
        <w:t>h6 {</w:t>
        <w:br/>
        <w:tab/>
        <w:t>color: red;</w:t>
        <w:br/>
        <w:t>}</w:t>
        <w:br/>
        <w:br/>
        <w:br/>
        <w:br/>
        <w:t>main p a {</w:t>
        <w:br/>
        <w:tab/>
        <w:t>font-size: 26px;</w:t>
        <w:br/>
        <w:tab/>
        <w:t>color: blue;</w:t>
        <w:br/>
        <w:t>}</w:t>
        <w:br/>
        <w:br/>
        <w:t>/* Selector de clases */</w:t>
        <w:br/>
        <w:t>.enlace {</w:t>
        <w:br/>
        <w:tab/>
        <w:t>color: red;</w:t>
        <w:br/>
        <w:t>}</w:t>
        <w:br/>
        <w:br/>
        <w:t>header .enlace {</w:t>
        <w:br/>
        <w:tab/>
        <w:t>font-size: 22px;</w:t>
        <w:br/>
        <w:t>}</w:t>
        <w:br/>
        <w:br/>
        <w:t>/* Selector de id */</w:t>
        <w:br/>
        <w:t>/* #especial {</w:t>
        <w:br/>
        <w:tab/>
        <w:t>color: darkblue;</w:t>
        <w:br/>
        <w:t>} */</w:t>
        <w:br/>
        <w:br/>
        <w:t>.especial {</w:t>
        <w:br/>
        <w:tab/>
        <w:t>font-size: 25px;</w:t>
        <w:br/>
        <w:tab/>
        <w:t>color: rgb(139, 0, 7);</w:t>
        <w:br/>
        <w:t>}</w:t>
        <w:br/>
      </w:r>
    </w:p>
    <w:p>
      <w:r>
        <w:br w:type="page"/>
      </w:r>
    </w:p>
    <w:p>
      <w:pPr>
        <w:pStyle w:val="Heading2"/>
      </w:pPr>
      <w:r>
        <w:t>3 Selectores Cobinados</w:t>
      </w:r>
    </w:p>
    <w:p>
      <w:pPr>
        <w:pStyle w:val="Heading3"/>
      </w:pPr>
      <w:r>
        <w:t>Archivo: selectores-combinados.html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href="selectores-combinados.css" /&gt;</w:t>
        <w:br/>
        <w:tab/>
        <w:tab/>
        <w:t>&lt;title&gt;Selectores Avanzados&lt;/title&gt;</w:t>
        <w:br/>
        <w:tab/>
        <w:t>&lt;/head&gt;</w:t>
        <w:br/>
        <w:tab/>
        <w:t>&lt;body&gt;</w:t>
        <w:br/>
        <w:tab/>
        <w:tab/>
        <w:t>&lt;nav class="menu"&gt;</w:t>
        <w:br/>
        <w:tab/>
        <w:tab/>
        <w:tab/>
        <w:t>&lt;h1&gt;Menú Principal&lt;/h1&gt;</w:t>
        <w:br/>
        <w:tab/>
        <w:tab/>
        <w:tab/>
        <w:t>&lt;a href="#"&gt;Enlace 1&lt;/a&gt;</w:t>
        <w:br/>
        <w:tab/>
        <w:tab/>
        <w:tab/>
        <w:t>&lt;a href="#"&gt;Enlace 2&lt;/a&gt;</w:t>
        <w:br/>
        <w:tab/>
        <w:tab/>
        <w:tab/>
        <w:t>&lt;a href="#"&gt;Enlace 3&lt;/a&gt;</w:t>
        <w:br/>
        <w:br/>
        <w:tab/>
        <w:tab/>
        <w:tab/>
        <w:t>&lt;div class="submenu"&gt;</w:t>
        <w:br/>
        <w:tab/>
        <w:tab/>
        <w:tab/>
        <w:tab/>
        <w:t>&lt;h2&gt;Sub Menú&lt;/h2&gt;</w:t>
        <w:br/>
        <w:tab/>
        <w:tab/>
        <w:tab/>
        <w:tab/>
        <w:t>&lt;a href="#"&gt;Enlace 1&lt;/a&gt;</w:t>
        <w:br/>
        <w:tab/>
        <w:tab/>
        <w:tab/>
        <w:tab/>
        <w:t>&lt;a href="#"&gt;Enlace 2&lt;/a&gt;</w:t>
        <w:br/>
        <w:tab/>
        <w:tab/>
        <w:tab/>
        <w:tab/>
        <w:t>&lt;a href="#"&gt;Enlace 3&lt;/a&gt;</w:t>
        <w:br/>
        <w:tab/>
        <w:tab/>
        <w:tab/>
        <w:t>&lt;/div&gt;</w:t>
        <w:br/>
        <w:tab/>
        <w:tab/>
        <w:t>&lt;/nav&gt;</w:t>
        <w:br/>
        <w:tab/>
        <w:tab/>
        <w:t>&lt;h3&gt;Encabezado&lt;/h3&gt;</w:t>
        <w:br/>
        <w:tab/>
        <w:tab/>
        <w:t>&lt;p&gt;Primer parrafo&lt;/p&gt;</w:t>
        <w:br/>
        <w:tab/>
        <w:tab/>
        <w:t>&lt;p&gt;Segundo parrafo&lt;/p&gt;</w:t>
        <w:br/>
        <w:tab/>
        <w:tab/>
        <w:t>&lt;p&gt;Tercer parrafo&lt;/p&gt;</w:t>
        <w:br/>
        <w:tab/>
        <w:t>&lt;/body&gt;</w:t>
        <w:br/>
        <w:t>&lt;/html&gt;</w:t>
        <w:br/>
      </w:r>
    </w:p>
    <w:p>
      <w:pPr>
        <w:pStyle w:val="Heading3"/>
      </w:pPr>
      <w:r>
        <w:t>Archivo: selectores-combinados.css</w:t>
      </w:r>
    </w:p>
    <w:p>
      <w:r>
        <w:rPr>
          <w:rFonts w:ascii="Courier New" w:hAnsi="Courier New"/>
          <w:sz w:val="20"/>
        </w:rPr>
        <w:t>.menu {</w:t>
        <w:br/>
        <w:tab/>
        <w:t>background: lightgray;</w:t>
        <w:br/>
        <w:t>}</w:t>
        <w:br/>
        <w:br/>
        <w:t>/* // 1.Queremos cambiar los enlaces a un color rojo  */</w:t>
        <w:br/>
        <w:t>.menu a {</w:t>
        <w:br/>
        <w:tab/>
        <w:t>color: red;</w:t>
        <w:br/>
        <w:t>}</w:t>
        <w:br/>
        <w:br/>
        <w:t>/* 2.Esto va a afectar todos los elementos o enlaces tipo &lt;a&gt; */</w:t>
        <w:br/>
        <w:t>.menu  a {</w:t>
        <w:br/>
        <w:tab/>
        <w:t>font-size: 24px;</w:t>
        <w:br/>
        <w:t>}</w:t>
        <w:br/>
        <w:br/>
        <w:br/>
        <w:t>/* 3.Esto afecta a los hijos directos de menu ,no a todos los elementos o enlaces que tienen la etiqueta &lt;a&gt; */</w:t>
        <w:br/>
        <w:t>/* Selector de Hijos */</w:t>
        <w:br/>
        <w:t>.menu &gt; a {</w:t>
        <w:br/>
        <w:tab/>
        <w:t>font-size: 24px;</w:t>
        <w:br/>
        <w:t>}</w:t>
        <w:br/>
        <w:br/>
        <w:t>/* 4.Con esto seleccionamos el primer párrafo h3,sin punto, + p de primer elemento */</w:t>
        <w:br/>
        <w:t xml:space="preserve">/* Selector de hermanos </w:t>
        <w:br/>
        <w:t>h3 + p + p {</w:t>
        <w:br/>
        <w:tab/>
        <w:t>color: blue;</w:t>
        <w:br/>
        <w:tab/>
        <w:t>font-size: 22px;</w:t>
        <w:br/>
        <w:t>} */</w:t>
        <w:br/>
        <w:br/>
        <w:t>/* 5.Selector general */</w:t>
        <w:br/>
        <w:t>h3 ~ p {</w:t>
        <w:br/>
        <w:tab/>
        <w:t>color: red;</w:t>
        <w:br/>
        <w:tab/>
        <w:t>font-size: 30px;</w:t>
        <w:br/>
        <w:t>}</w:t>
        <w:br/>
      </w:r>
    </w:p>
    <w:p>
      <w:r>
        <w:br w:type="page"/>
      </w:r>
    </w:p>
    <w:p>
      <w:pPr>
        <w:pStyle w:val="Heading2"/>
      </w:pPr>
      <w:r>
        <w:t>4 Selectores Anidados</w:t>
      </w:r>
    </w:p>
    <w:p>
      <w:pPr>
        <w:pStyle w:val="Heading3"/>
      </w:pPr>
      <w:r>
        <w:t>Archivo: selectores-anidados.html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href="selectores-anidados.css" /&gt;</w:t>
        <w:br/>
        <w:tab/>
        <w:tab/>
        <w:t>&lt;title&gt;Selectores Anidados&lt;/title&gt;</w:t>
        <w:br/>
        <w:tab/>
        <w:t>&lt;/head&gt;</w:t>
        <w:br/>
        <w:tab/>
        <w:t>&lt;body&gt;</w:t>
        <w:br/>
        <w:tab/>
        <w:tab/>
        <w:t>&lt;main class="contenedor"&gt;</w:t>
        <w:br/>
        <w:tab/>
        <w:tab/>
        <w:tab/>
        <w:t>&lt;article class="articulo"&gt;</w:t>
        <w:br/>
        <w:tab/>
        <w:tab/>
        <w:tab/>
        <w:tab/>
        <w:t>&lt;h2&gt;Artículo #1&lt;/h2&gt;</w:t>
        <w:br/>
        <w:tab/>
        <w:tab/>
        <w:tab/>
        <w:tab/>
        <w:t>&lt;p&gt;</w:t>
        <w:br/>
        <w:tab/>
        <w:tab/>
        <w:tab/>
        <w:tab/>
        <w:tab/>
        <w:t>Lorem ipsum dolor sit, amet consectetur adipisicing elit. Molestiae, modi et! Dignissimos, maxime in</w:t>
        <w:br/>
        <w:tab/>
        <w:tab/>
        <w:tab/>
        <w:tab/>
        <w:tab/>
        <w:t>nostrum error officiis quidem expedita natus.</w:t>
        <w:br/>
        <w:tab/>
        <w:tab/>
        <w:tab/>
        <w:tab/>
        <w:t>&lt;/p&gt;</w:t>
        <w:br/>
        <w:tab/>
        <w:tab/>
        <w:tab/>
        <w:tab/>
        <w:t>&lt;a href="#"&gt;Leer más&lt;/a&gt;</w:t>
        <w:br/>
        <w:tab/>
        <w:tab/>
        <w:tab/>
        <w:t>&lt;/article&gt;</w:t>
        <w:br/>
        <w:br/>
        <w:tab/>
        <w:tab/>
        <w:tab/>
        <w:t>&lt;article class="articulo destacado"&gt;</w:t>
        <w:br/>
        <w:tab/>
        <w:tab/>
        <w:tab/>
        <w:tab/>
        <w:t>&lt;h2&gt;Artículo #2&lt;/h2&gt;</w:t>
        <w:br/>
        <w:tab/>
        <w:tab/>
        <w:tab/>
        <w:tab/>
        <w:t>&lt;p&gt;</w:t>
        <w:br/>
        <w:tab/>
        <w:tab/>
        <w:tab/>
        <w:tab/>
        <w:tab/>
        <w:t>Lorem ipsum dolor sit, amet consectetur adipisicing elit. Molestiae, modi et! Dignissimos, maxime in</w:t>
        <w:br/>
        <w:tab/>
        <w:tab/>
        <w:tab/>
        <w:tab/>
        <w:tab/>
        <w:t>nostrum error officiis quidem expedita natus.</w:t>
        <w:br/>
        <w:tab/>
        <w:tab/>
        <w:tab/>
        <w:tab/>
        <w:t>&lt;/p&gt;</w:t>
        <w:br/>
        <w:tab/>
        <w:tab/>
        <w:tab/>
        <w:tab/>
        <w:t>&lt;a href="#"&gt;Leer más&lt;/a&gt;</w:t>
        <w:br/>
        <w:tab/>
        <w:tab/>
        <w:tab/>
        <w:t>&lt;/article&gt;</w:t>
        <w:br/>
        <w:br/>
        <w:tab/>
        <w:tab/>
        <w:tab/>
        <w:t>&lt;article class="articulo"&gt;</w:t>
        <w:br/>
        <w:tab/>
        <w:tab/>
        <w:tab/>
        <w:tab/>
        <w:t>&lt;h2&gt;Artículo #3&lt;/h2&gt;</w:t>
        <w:br/>
        <w:tab/>
        <w:tab/>
        <w:tab/>
        <w:tab/>
        <w:t>&lt;p&gt;</w:t>
        <w:br/>
        <w:tab/>
        <w:tab/>
        <w:tab/>
        <w:tab/>
        <w:tab/>
        <w:t>Lorem ipsum dolor sit, amet consectetur adipisicing elit. Molestiae, modi et! Dignissimos, maxime in</w:t>
        <w:br/>
        <w:tab/>
        <w:tab/>
        <w:tab/>
        <w:tab/>
        <w:tab/>
        <w:t>nostrum error officiis quidem expedita natus.</w:t>
        <w:br/>
        <w:tab/>
        <w:tab/>
        <w:tab/>
        <w:tab/>
        <w:t>&lt;/p&gt;</w:t>
        <w:br/>
        <w:tab/>
        <w:tab/>
        <w:tab/>
        <w:tab/>
        <w:t>&lt;a href="#"&gt;Leer más&lt;/a&gt;</w:t>
        <w:br/>
        <w:tab/>
        <w:tab/>
        <w:tab/>
        <w:t>&lt;/article&gt;</w:t>
        <w:br/>
        <w:tab/>
        <w:tab/>
        <w:t>&lt;/main&gt;</w:t>
        <w:br/>
        <w:tab/>
        <w:t>&lt;/body&gt;</w:t>
        <w:br/>
        <w:t>&lt;/html&gt;</w:t>
        <w:br/>
      </w:r>
    </w:p>
    <w:p>
      <w:pPr>
        <w:pStyle w:val="Heading3"/>
      </w:pPr>
      <w:r>
        <w:t>Archivo: selectores-anidados.css</w:t>
      </w:r>
    </w:p>
    <w:p>
      <w:r>
        <w:rPr>
          <w:rFonts w:ascii="Courier New" w:hAnsi="Courier New"/>
          <w:sz w:val="20"/>
        </w:rPr>
        <w:t>/* Ejemplo de código sin anidar */</w:t>
        <w:br/>
        <w:t>.contenedor .articulo {</w:t>
        <w:br/>
        <w:tab/>
        <w:t>background: lightgray;</w:t>
        <w:br/>
        <w:t xml:space="preserve">} </w:t>
        <w:br/>
        <w:br/>
        <w:t>.contenedor .articulo h2 {</w:t>
        <w:br/>
        <w:tab/>
        <w:t>font-size: 40px;</w:t>
        <w:br/>
        <w:t>}</w:t>
        <w:br/>
        <w:br/>
        <w:t>.contenedor .articulo p {</w:t>
        <w:br/>
        <w:tab/>
        <w:t>font-size: 20px;</w:t>
        <w:br/>
        <w:t>}</w:t>
        <w:br/>
        <w:br/>
        <w:t>.contenedor .articulo a {</w:t>
        <w:br/>
        <w:tab/>
        <w:t>color: red;</w:t>
        <w:br/>
        <w:tab/>
        <w:t>font-size: 20px;</w:t>
        <w:br/>
        <w:t>}</w:t>
        <w:br/>
        <w:br/>
        <w:t>.contenedor .articulo.destacado {</w:t>
        <w:br/>
        <w:tab/>
        <w:t>background: lightblue;</w:t>
        <w:br/>
        <w:t>}</w:t>
        <w:br/>
        <w:br/>
        <w:t>.contenedor .articulo.destacado h2 {</w:t>
        <w:br/>
        <w:tab/>
        <w:t>color: blue;</w:t>
        <w:br/>
        <w:t>}</w:t>
        <w:br/>
        <w:br/>
        <w:t>/* Ejemplo con anidado */</w:t>
        <w:br/>
        <w:t>.contenedor {</w:t>
        <w:br/>
        <w:tab/>
        <w:t>.articulo {</w:t>
        <w:br/>
        <w:tab/>
        <w:tab/>
        <w:t>background: lightgray;</w:t>
        <w:br/>
        <w:br/>
        <w:tab/>
        <w:tab/>
        <w:t>&amp;.destacado {</w:t>
        <w:br/>
        <w:tab/>
        <w:tab/>
        <w:tab/>
        <w:t>background: lightblue;</w:t>
        <w:br/>
        <w:br/>
        <w:tab/>
        <w:tab/>
        <w:tab/>
        <w:t>h2 {</w:t>
        <w:br/>
        <w:tab/>
        <w:tab/>
        <w:tab/>
        <w:tab/>
        <w:t>color: blue;</w:t>
        <w:br/>
        <w:tab/>
        <w:tab/>
        <w:tab/>
        <w:t>}</w:t>
        <w:br/>
        <w:tab/>
        <w:tab/>
        <w:t>}</w:t>
        <w:br/>
        <w:br/>
        <w:tab/>
        <w:tab/>
        <w:t>h2 {</w:t>
        <w:br/>
        <w:tab/>
        <w:tab/>
        <w:tab/>
        <w:t>font-size: 40px;</w:t>
        <w:br/>
        <w:tab/>
        <w:tab/>
        <w:t>}</w:t>
        <w:br/>
        <w:br/>
        <w:tab/>
        <w:tab/>
        <w:t>p {</w:t>
        <w:br/>
        <w:tab/>
        <w:tab/>
        <w:tab/>
        <w:t>font-size: 20px;</w:t>
        <w:br/>
        <w:tab/>
        <w:tab/>
        <w:t>}</w:t>
        <w:br/>
        <w:br/>
        <w:tab/>
        <w:tab/>
        <w:t>a {</w:t>
        <w:br/>
        <w:tab/>
        <w:tab/>
        <w:tab/>
        <w:t>color: red;</w:t>
        <w:br/>
        <w:tab/>
        <w:tab/>
        <w:tab/>
        <w:t>font-size: 20px;</w:t>
        <w:br/>
        <w:tab/>
        <w:tab/>
        <w:t>}</w:t>
        <w:br/>
        <w:tab/>
        <w:t>}</w:t>
        <w:br/>
        <w:t xml:space="preserve">}  </w:t>
        <w:br/>
        <w:br/>
        <w:br/>
        <w:br/>
        <w:br/>
        <w:br/>
        <w:t xml:space="preserve">/* </w:t>
        <w:br/>
        <w:tab/>
        <w:t>Ventajas y desventajas:</w:t>
        <w:br/>
        <w:tab/>
        <w:t>Nested CSS:</w:t>
        <w:br/>
        <w:tab/>
        <w:t>- Ventajas:</w:t>
        <w:br/>
        <w:tab/>
        <w:tab/>
        <w:t xml:space="preserve">- Código más limpio y moderno </w:t>
        <w:br/>
        <w:tab/>
        <w:tab/>
        <w:t xml:space="preserve">- Más fácil de mantener </w:t>
        <w:br/>
        <w:tab/>
        <w:t>- Desventajas:</w:t>
        <w:br/>
        <w:tab/>
        <w:tab/>
        <w:t>- No esta disponible en todas las versiones</w:t>
        <w:br/>
        <w:br/>
        <w:tab/>
        <w:t>CSS sin Anidar:</w:t>
        <w:br/>
        <w:tab/>
        <w:t>- Ventajas:</w:t>
        <w:br/>
        <w:tab/>
        <w:tab/>
        <w:t>- Soporte en todos los navegadores</w:t>
        <w:br/>
        <w:tab/>
        <w:t>- Desventajas:</w:t>
        <w:br/>
        <w:tab/>
        <w:tab/>
        <w:t>- Código más dificil de mantener</w:t>
        <w:br/>
        <w:t>*/</w:t>
        <w:br/>
      </w:r>
    </w:p>
    <w:p>
      <w:r>
        <w:br w:type="page"/>
      </w:r>
    </w:p>
    <w:p>
      <w:pPr>
        <w:pStyle w:val="Heading2"/>
      </w:pPr>
      <w:r>
        <w:t>5 Textos y tipografía</w:t>
      </w:r>
    </w:p>
    <w:p>
      <w:pPr>
        <w:pStyle w:val="Heading3"/>
      </w:pPr>
      <w:r>
        <w:t>Archivo: texto.html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href="texto.css" /&gt;</w:t>
        <w:br/>
        <w:tab/>
        <w:tab/>
        <w:t>&lt;title&gt;Texto&lt;/title&gt;</w:t>
        <w:br/>
        <w:tab/>
        <w:t>&lt;/head&gt;</w:t>
        <w:br/>
        <w:tab/>
        <w:t>&lt;body&gt;</w:t>
        <w:br/>
        <w:tab/>
        <w:tab/>
        <w:t>&lt;h1&gt;Titulo de mi artículo&lt;/h1&gt;</w:t>
        <w:br/>
        <w:br/>
        <w:tab/>
        <w:tab/>
        <w:t>&lt;p&gt;</w:t>
        <w:br/>
        <w:tab/>
        <w:tab/>
        <w:tab/>
        <w:t>Lorem ipsum dolor sit amet, consectetur adipisicing elit. Nam explicabo nesciunt porro ipsam non, iure optio</w:t>
        <w:br/>
        <w:tab/>
        <w:tab/>
        <w:tab/>
        <w:t>nobis, totam odit quod deserunt accusamus aliquid? Eligendi est et quae earum! Deserunt, earum. Nobis,</w:t>
        <w:br/>
        <w:tab/>
        <w:tab/>
        <w:tab/>
        <w:t>consequuntur molestias! Eaque totam voluptas a at nisi suscipit molestiae animi quam. Mollitia fugit</w:t>
        <w:br/>
        <w:tab/>
        <w:tab/>
        <w:tab/>
        <w:t>inventore tempora vitae deleniti deserunt iusto? Ipsam doloribus repellendus sunt necessitatibus beatae</w:t>
        <w:br/>
        <w:tab/>
        <w:tab/>
        <w:tab/>
        <w:t>consequatur iure perspiciatis debitis quos illo, cumque quis esse molestiae laudantium reprehenderit saepe</w:t>
        <w:br/>
        <w:tab/>
        <w:tab/>
        <w:tab/>
        <w:t>voluptates maxime commodi quasi? Maxime porro, cumque qui ipsum, in laboriosam eligendi hic voluptatibus id</w:t>
        <w:br/>
        <w:tab/>
        <w:tab/>
        <w:tab/>
        <w:t>dignissimos asperiores possimus harum dicta veniam magnam dolores, alias debitis. Commodi laudantium</w:t>
        <w:br/>
        <w:tab/>
        <w:tab/>
        <w:tab/>
        <w:t>adipisci sit repellendus!</w:t>
        <w:br/>
        <w:tab/>
        <w:tab/>
        <w:t>&lt;/p&gt;</w:t>
        <w:br/>
        <w:tab/>
        <w:t>&lt;/body&gt;</w:t>
        <w:br/>
        <w:t>&lt;/html&gt;</w:t>
        <w:br/>
      </w:r>
    </w:p>
    <w:p>
      <w:pPr>
        <w:pStyle w:val="Heading3"/>
      </w:pPr>
      <w:r>
        <w:t>Archivo: texto.css</w:t>
      </w:r>
    </w:p>
    <w:p>
      <w:r>
        <w:rPr>
          <w:rFonts w:ascii="Courier New" w:hAnsi="Courier New"/>
          <w:sz w:val="20"/>
        </w:rPr>
        <w:t>body {</w:t>
        <w:br/>
        <w:tab/>
        <w:t>font-family: sans-serif;</w:t>
        <w:br/>
        <w:t>}</w:t>
        <w:br/>
        <w:br/>
        <w:t>h1 {</w:t>
        <w:br/>
        <w:tab/>
        <w:t>font-family: 'Times New Roman', Arial;</w:t>
        <w:br/>
        <w:tab/>
        <w:t>font-size: 40px;</w:t>
        <w:br/>
        <w:br/>
        <w:tab/>
        <w:t>font-style: italic;</w:t>
        <w:br/>
        <w:tab/>
        <w:t>/* normal, italic */</w:t>
        <w:br/>
        <w:br/>
        <w:tab/>
        <w:t>font-weight: normal;</w:t>
        <w:br/>
        <w:tab/>
        <w:t>/* normal, bold */</w:t>
        <w:br/>
        <w:br/>
        <w:tab/>
        <w:t>text-align: center;</w:t>
        <w:br/>
        <w:tab/>
        <w:t>/* left, center, right, justify */</w:t>
        <w:br/>
        <w:br/>
        <w:tab/>
        <w:t>text-decoration: underline;</w:t>
        <w:br/>
        <w:tab/>
        <w:t>/* none, underline, overline, line-through */</w:t>
        <w:br/>
        <w:br/>
        <w:tab/>
        <w:t>text-decoration: underline red 4px dotted;</w:t>
        <w:br/>
        <w:t>}</w:t>
        <w:br/>
        <w:br/>
        <w:t>p {</w:t>
        <w:br/>
        <w:tab/>
        <w:t>text-align: justify;</w:t>
        <w:br/>
        <w:tab/>
        <w:t>text-transform: uppercase;</w:t>
        <w:br/>
        <w:tab/>
        <w:t>/* lowercase, uppercase, capitalize */</w:t>
        <w:br/>
        <w:tab/>
        <w:t>color: #995fc6;</w:t>
        <w:br/>
        <w:tab/>
        <w:t>line-height: 30px;</w:t>
        <w:br/>
        <w:tab/>
        <w:t>letter-spacing: 2px;</w:t>
        <w:br/>
        <w:tab/>
        <w:t>word-spacing: 10px;</w:t>
        <w:br/>
        <w:tab/>
        <w:t>text-shadow: 5px 5px 5px rgba(0, 0, 0, 0.2);</w:t>
        <w:br/>
        <w:t>}</w:t>
        <w:br/>
      </w:r>
    </w:p>
    <w:p>
      <w:r>
        <w:br w:type="page"/>
      </w:r>
    </w:p>
    <w:p>
      <w:pPr>
        <w:pStyle w:val="Heading2"/>
      </w:pPr>
      <w:r>
        <w:t>6 Fuentes Personalizadas</w:t>
      </w:r>
    </w:p>
    <w:p>
      <w:pPr>
        <w:pStyle w:val="Heading3"/>
      </w:pPr>
      <w:r>
        <w:t>Archivo: fuentes-personalizadas.html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rel="preconnect" href="https://fonts.googleapis.com" /&gt;</w:t>
        <w:br/>
        <w:tab/>
        <w:tab/>
        <w:t>&lt;link rel="preconnect" href="https://fonts.gstatic.com" crossorigin /&gt;</w:t>
        <w:br/>
        <w:tab/>
        <w:tab/>
        <w:t>&lt;link</w:t>
        <w:br/>
        <w:tab/>
        <w:tab/>
        <w:tab/>
        <w:t>href="https://fonts.googleapis.com/css2?family=Poppins:ital,wght@0,100;0,200;0,300;0,400;0,500;0,600;0,700;0,800;0,900;1,100;1,200;1,300;1,400;1,500;1,600;1,700;1,800;1,900&amp;display=swap"</w:t>
        <w:br/>
        <w:tab/>
        <w:tab/>
        <w:tab/>
        <w:t>rel="stylesheet"</w:t>
        <w:br/>
        <w:tab/>
        <w:tab/>
        <w:t>/&gt;</w:t>
        <w:br/>
        <w:tab/>
        <w:tab/>
        <w:t>&lt;link rel="stylesheet" href="fuentes-personalizadas.css" /&gt;</w:t>
        <w:br/>
        <w:tab/>
        <w:tab/>
        <w:t>&lt;title&gt;Fuentes Personalizadas&lt;/title&gt;</w:t>
        <w:br/>
        <w:tab/>
        <w:t>&lt;/head&gt;</w:t>
        <w:br/>
        <w:tab/>
        <w:t>&lt;body&gt;</w:t>
        <w:br/>
        <w:tab/>
        <w:tab/>
        <w:t>&lt;p&gt;</w:t>
        <w:br/>
        <w:tab/>
        <w:tab/>
        <w:tab/>
        <w:t>Lorem ipsum dolor sit amet, consectetur adipisicing elit. Libero unde quaerat labore natus voluptate,</w:t>
        <w:br/>
        <w:tab/>
        <w:tab/>
        <w:tab/>
        <w:t>numquam aspernatur quo repellendus suscipit aperiam laborum, eveniet maxime exercitationem corporis dolor,</w:t>
        <w:br/>
        <w:tab/>
        <w:tab/>
        <w:tab/>
        <w:t>non sunt doloribus nostrum amet? Nesciunt atque earum odit saepe. Quis dolorum quas, doloremque eaque</w:t>
        <w:br/>
        <w:tab/>
        <w:tab/>
        <w:tab/>
        <w:t>temporibus illo tenetur velit harum magni similique repudiandae iusto!</w:t>
        <w:br/>
        <w:tab/>
        <w:tab/>
        <w:t>&lt;/p&gt;</w:t>
        <w:br/>
        <w:tab/>
        <w:t>&lt;/body&gt;</w:t>
        <w:br/>
        <w:t>&lt;/html&gt;</w:t>
        <w:br/>
      </w:r>
    </w:p>
    <w:p>
      <w:pPr>
        <w:pStyle w:val="Heading3"/>
      </w:pPr>
      <w:r>
        <w:t>Archivo: fuentes-personalizadas.css</w:t>
      </w:r>
    </w:p>
    <w:p>
      <w:r>
        <w:rPr>
          <w:rFonts w:ascii="Courier New" w:hAnsi="Courier New"/>
          <w:sz w:val="20"/>
        </w:rPr>
        <w:t>@font-face {</w:t>
        <w:br/>
        <w:tab/>
        <w:t>font-family: 'Roboto';</w:t>
        <w:br/>
        <w:tab/>
        <w:t>src: url('./fuentes/Roboto-Medium.ttf') format('truetype');</w:t>
        <w:br/>
        <w:tab/>
        <w:t>font-weight: 500;</w:t>
        <w:br/>
        <w:t>}</w:t>
        <w:br/>
        <w:br/>
        <w:t>@font-face {</w:t>
        <w:br/>
        <w:tab/>
        <w:t>font-family: 'Roboto';</w:t>
        <w:br/>
        <w:tab/>
        <w:t>src: url('./fuentes/Roboto-Regular.ttf') format('truetype');</w:t>
        <w:br/>
        <w:tab/>
        <w:t>font-weight: 400;</w:t>
        <w:br/>
        <w:t>}</w:t>
        <w:br/>
        <w:br/>
        <w:t>body {</w:t>
        <w:br/>
        <w:tab/>
        <w:t>font-family: 'Roboto';</w:t>
        <w:br/>
        <w:tab/>
        <w:t>font-weight: 400;</w:t>
        <w:br/>
        <w:t>}</w:t>
        <w:br/>
      </w:r>
    </w:p>
    <w:p>
      <w:r>
        <w:br w:type="page"/>
      </w:r>
    </w:p>
    <w:p>
      <w:pPr>
        <w:pStyle w:val="Heading2"/>
      </w:pPr>
      <w:r>
        <w:t>7 Modelo de caja</w:t>
      </w:r>
    </w:p>
    <w:p>
      <w:pPr>
        <w:pStyle w:val="Heading3"/>
      </w:pPr>
      <w:r>
        <w:t>Archivo: modelo-caja.html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&lt;link rel="stylesheet" href="modelo-caja.css" /&gt;</w:t>
        <w:br/>
        <w:tab/>
        <w:tab/>
        <w:t>&lt;meta name="viewport" content="width=device-width, initial-scale=1.0" /&gt;</w:t>
        <w:br/>
        <w:tab/>
        <w:tab/>
        <w:t>&lt;title&gt;Modelo de caja&lt;/title&gt;</w:t>
        <w:br/>
        <w:tab/>
        <w:t>&lt;/head&gt;</w:t>
        <w:br/>
        <w:tab/>
        <w:t>&lt;body&gt;</w:t>
        <w:br/>
        <w:tab/>
        <w:tab/>
        <w:t>&lt;div class="caja"&gt;Este es el texto de mi caja&lt;/div&gt;</w:t>
        <w:br/>
        <w:tab/>
        <w:tab/>
        <w:t>&lt;img class="imagen" src="./img/bosque.png" alt="" /&gt;</w:t>
        <w:br/>
        <w:tab/>
        <w:t>&lt;/body&gt;</w:t>
        <w:br/>
        <w:t>&lt;/html&gt;</w:t>
        <w:br/>
      </w:r>
    </w:p>
    <w:p>
      <w:pPr>
        <w:pStyle w:val="Heading3"/>
      </w:pPr>
      <w:r>
        <w:t>Archivo: modelo-caja.css</w:t>
      </w:r>
    </w:p>
    <w:p>
      <w:r>
        <w:rPr>
          <w:rFonts w:ascii="Courier New" w:hAnsi="Courier New"/>
          <w:sz w:val="20"/>
        </w:rPr>
        <w:t>.caja {</w:t>
        <w:br/>
        <w:tab/>
        <w:t>background: #61b387;</w:t>
        <w:br/>
        <w:tab/>
        <w:t>width: 300px;</w:t>
        <w:br/>
        <w:tab/>
        <w:t>/* height: 300px; */</w:t>
        <w:br/>
        <w:tab/>
        <w:t>padding-top: 40px;</w:t>
        <w:br/>
        <w:tab/>
        <w:t>padding-bottom: 20px;</w:t>
        <w:br/>
        <w:tab/>
        <w:t>padding-left: 10px;</w:t>
        <w:br/>
        <w:tab/>
        <w:t xml:space="preserve">padding-right: 30px; </w:t>
        <w:br/>
        <w:br/>
        <w:tab/>
        <w:t>padding: 30px;</w:t>
        <w:br/>
        <w:tab/>
        <w:t>margin: 50px;</w:t>
        <w:br/>
        <w:tab/>
        <w:t>border: 10px solid #000;</w:t>
        <w:br/>
        <w:t>}</w:t>
        <w:br/>
        <w:br/>
        <w:t>.imagen {</w:t>
        <w:br/>
        <w:tab/>
        <w:t>width: 400px;</w:t>
        <w:br/>
        <w:tab/>
        <w:t>border: 3px solid #000;</w:t>
        <w:br/>
        <w:tab/>
        <w:t>padding: 0px;</w:t>
        <w:br/>
        <w:tab/>
        <w:t>margin: 50px 100px;</w:t>
        <w:br/>
        <w:t>}</w:t>
        <w:br/>
      </w:r>
    </w:p>
    <w:p>
      <w:r>
        <w:br w:type="page"/>
      </w:r>
    </w:p>
    <w:p>
      <w:pPr>
        <w:pStyle w:val="Heading2"/>
      </w:pPr>
      <w:r>
        <w:t>8 Colores</w:t>
      </w:r>
    </w:p>
    <w:p>
      <w:pPr>
        <w:pStyle w:val="Heading3"/>
      </w:pPr>
      <w:r>
        <w:t>Archivo: colores.html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href="colores.css" /&gt;</w:t>
        <w:br/>
        <w:tab/>
        <w:tab/>
        <w:t>&lt;title&gt;Colores&lt;/title&gt;</w:t>
        <w:br/>
        <w:tab/>
        <w:t>&lt;/head&gt;</w:t>
        <w:br/>
        <w:tab/>
        <w:t>&lt;body&gt;</w:t>
        <w:br/>
        <w:tab/>
        <w:tab/>
        <w:t>&lt;h1 class="color"&gt;Hola, soy un encabezado&lt;/h1&gt;</w:t>
        <w:br/>
        <w:tab/>
        <w:t>&lt;/body&gt;</w:t>
        <w:br/>
        <w:t>&lt;/html&gt;</w:t>
        <w:br/>
      </w:r>
    </w:p>
    <w:p>
      <w:pPr>
        <w:pStyle w:val="Heading3"/>
      </w:pPr>
      <w:r>
        <w:t>Archivo: colores.css</w:t>
      </w:r>
    </w:p>
    <w:p>
      <w:r>
        <w:rPr>
          <w:rFonts w:ascii="Courier New" w:hAnsi="Courier New"/>
          <w:sz w:val="20"/>
        </w:rPr>
        <w:t>.color {</w:t>
        <w:br/>
        <w:tab/>
        <w:t>/* Nombre */</w:t>
        <w:br/>
        <w:tab/>
        <w:t>color: darkblue;</w:t>
        <w:br/>
        <w:br/>
        <w:tab/>
        <w:t>/* Valor hexadecimal */</w:t>
        <w:br/>
        <w:tab/>
        <w:t>/* 6 dígitos */</w:t>
        <w:br/>
        <w:tab/>
        <w:t>/* color: #926c1b; */</w:t>
        <w:br/>
        <w:br/>
        <w:tab/>
        <w:t>/* 3 dígitos */</w:t>
        <w:br/>
        <w:tab/>
        <w:t>/* color: #000; */</w:t>
        <w:br/>
        <w:br/>
        <w:tab/>
        <w:t>/* 8 dígitos (transparencia) */</w:t>
        <w:br/>
        <w:tab/>
        <w:t>/* color: #8b29297d; */</w:t>
        <w:br/>
        <w:br/>
        <w:tab/>
        <w:t>/* Valores RGB */</w:t>
        <w:br/>
        <w:tab/>
        <w:t>/* Red, Green, Blue */</w:t>
        <w:br/>
        <w:tab/>
        <w:t>/* color: rgb(179, 32, 32); */</w:t>
        <w:br/>
        <w:br/>
        <w:tab/>
        <w:t>/* Transparencia */</w:t>
        <w:br/>
        <w:tab/>
        <w:t>/* color: rgba(189, 46, 189, 0.278); */</w:t>
        <w:br/>
        <w:br/>
        <w:tab/>
        <w:t>/* Color HLS */</w:t>
        <w:br/>
        <w:tab/>
        <w:t>/* color:hsl(0, 55%, 37%); */</w:t>
        <w:br/>
        <w:br/>
        <w:tab/>
        <w:t>border: 5px solid currentColor;</w:t>
        <w:br/>
        <w:t>}</w:t>
        <w:br/>
      </w:r>
    </w:p>
    <w:p>
      <w:r>
        <w:br w:type="page"/>
      </w:r>
    </w:p>
    <w:p>
      <w:pPr>
        <w:pStyle w:val="Heading2"/>
      </w:pPr>
      <w:r>
        <w:t>9 Fondos</w:t>
      </w:r>
    </w:p>
    <w:p>
      <w:pPr>
        <w:pStyle w:val="Heading3"/>
      </w:pPr>
      <w:r>
        <w:t>Archivo: fondos.html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href="fondos.css" /&gt;</w:t>
        <w:br/>
        <w:tab/>
        <w:tab/>
        <w:t>&lt;title&gt;Fondos&lt;/title&gt;</w:t>
        <w:br/>
        <w:tab/>
        <w:t>&lt;/head&gt;</w:t>
        <w:br/>
        <w:tab/>
        <w:t>&lt;body&gt;&lt;/body&gt;</w:t>
        <w:br/>
        <w:t>&lt;/html&gt;</w:t>
        <w:br/>
      </w:r>
    </w:p>
    <w:p>
      <w:pPr>
        <w:pStyle w:val="Heading3"/>
      </w:pPr>
      <w:r>
        <w:t>Archivo: fondos.css</w:t>
      </w:r>
    </w:p>
    <w:p>
      <w:r>
        <w:rPr>
          <w:rFonts w:ascii="Courier New" w:hAnsi="Courier New"/>
          <w:sz w:val="20"/>
        </w:rPr>
        <w:t>/* body {</w:t>
        <w:br/>
        <w:tab/>
        <w:t xml:space="preserve">background-color: #3d2b40; </w:t>
        <w:br/>
        <w:br/>
        <w:tab/>
        <w:t>/* Ruta Absoluta  */</w:t>
        <w:br/>
        <w:tab/>
        <w:t>background-image: url('https://images.unsplash.com/photo-1740507619572-ac180ca2630f?q=80&amp;w=2687&amp;auto=format&amp;fit=crop&amp;ixlib=rb-4.0.3&amp;ixid=M3wxMjA3fDB8MHxwaG90by1wYWdlfHx8fGVufDB8fHx8fA%3D%3D');</w:t>
        <w:br/>
        <w:br/>
        <w:tab/>
        <w:t>/* Ruta Relativa */</w:t>
        <w:br/>
        <w:tab/>
        <w:t>/* background-image: url('./imagenes/bosque.png'); */</w:t>
        <w:br/>
        <w:br/>
        <w:tab/>
        <w:t>/* background-repeat: no-repeat; */</w:t>
        <w:br/>
        <w:t>} */</w:t>
        <w:br/>
        <w:br/>
        <w:br/>
        <w:t>/* Ejemplo #1 */</w:t>
        <w:br/>
        <w:t>/* body {</w:t>
        <w:br/>
        <w:tab/>
        <w:t>background-color: #eeecf1;</w:t>
        <w:br/>
        <w:tab/>
        <w:t>background-image: url("data:image/svg+xml,%3Csvg xmlns='http://www.w3.org/2000/svg' width='36' height='72' viewBox='0 0 36 72'%3E%3Cg fill-rule='evenodd'%3E%3Cg fill='%23000000' fill-opacity='0.4'%3E%3Cpath d='M2 6h12L8 18 2 6zm18 36h12l-6 12-6-12z'/%3E%3C/g%3E%3C/g%3E%3C/svg%3E");</w:t>
        <w:br/>
        <w:t>} */</w:t>
        <w:br/>
        <w:br/>
        <w:t>/* Ejemplo #2 */</w:t>
        <w:br/>
        <w:t>/* body {</w:t>
        <w:br/>
        <w:tab/>
        <w:t>background: #90a666;</w:t>
        <w:br/>
        <w:tab/>
        <w:t>background-image: url('./imagenes/comida.svg');</w:t>
        <w:br/>
        <w:t>} */</w:t>
        <w:br/>
        <w:br/>
        <w:t>body {</w:t>
        <w:br/>
        <w:tab/>
        <w:t>background-color: #f5f5f5;</w:t>
        <w:br/>
        <w:tab/>
        <w:t>opacity: 0.8;</w:t>
        <w:br/>
        <w:tab/>
        <w:t>background: radial-gradient(circle, transparent 20%, #f5f5f5 20%, #f5f5f5 80%, transparent 80%, transparent),</w:t>
        <w:br/>
        <w:tab/>
        <w:tab/>
        <w:t>radial-gradient(circle, transparent 20%, #f5f5f5 20%, #f5f5f5 80%, transparent 80%, transparent) 17.5px 17.5px,</w:t>
        <w:br/>
        <w:tab/>
        <w:tab/>
        <w:t>linear-gradient(#ff0012 1.4000000000000001px, transparent 1.4000000000000001px) 0 -0.7000000000000001px,</w:t>
        <w:br/>
        <w:tab/>
        <w:tab/>
        <w:t>linear-gradient(90deg, #ff0012 1.4000000000000001px, #f5f5f5 1.4000000000000001px) -0.7000000000000001px 0;</w:t>
        <w:br/>
        <w:tab/>
        <w:t>background-size: 35px 35px, 35px 35px, 17.5px 17.5px, 17.5px 17.5px;</w:t>
        <w:br/>
        <w:t>}</w:t>
        <w:br/>
      </w:r>
    </w:p>
    <w:p>
      <w:r>
        <w:br w:type="page"/>
      </w:r>
    </w:p>
    <w:p>
      <w:pPr>
        <w:pStyle w:val="Heading2"/>
      </w:pPr>
      <w:r>
        <w:t>10 Fondos 2</w:t>
      </w:r>
    </w:p>
    <w:p>
      <w:pPr>
        <w:pStyle w:val="Heading3"/>
      </w:pPr>
      <w:r>
        <w:t>Archivo: fondos2.html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href="fondos2.css" /&gt;</w:t>
        <w:br/>
        <w:tab/>
        <w:tab/>
        <w:t>&lt;title&gt;Fondos 2&lt;/title&gt;</w:t>
        <w:br/>
        <w:tab/>
        <w:t>&lt;/head&gt;</w:t>
        <w:br/>
        <w:tab/>
        <w:t>&lt;body&gt;</w:t>
        <w:br/>
        <w:tab/>
        <w:tab/>
        <w:t>&lt;div class="contenedor"&gt;&lt;/div&gt;</w:t>
        <w:br/>
        <w:tab/>
        <w:tab/>
        <w:t>&lt;article&gt;</w:t>
        <w:br/>
        <w:tab/>
        <w:tab/>
        <w:tab/>
        <w:t>&lt;p&gt;</w:t>
        <w:br/>
        <w:tab/>
        <w:tab/>
        <w:tab/>
        <w:tab/>
        <w:t>Lorem, ipsum dolor sit amet consectetur adipisicing elit. Voluptatibus blanditiis rem asperiores natus</w:t>
        <w:br/>
        <w:tab/>
        <w:tab/>
        <w:tab/>
        <w:tab/>
        <w:t>quibusdam. Nam voluptatibus fugit soluta aut consectetur possimus praesentium libero commodi minus</w:t>
        <w:br/>
        <w:tab/>
        <w:tab/>
        <w:tab/>
        <w:tab/>
        <w:t>voluptate architecto neque hic obcaecati, nobis blanditiis atque! Doloremque impedit reiciendis omnis,</w:t>
        <w:br/>
        <w:tab/>
        <w:tab/>
        <w:tab/>
        <w:tab/>
        <w:t>enim distinctio provident consequuntur modi? Obcaecati, accusantium quam! Voluptate quibusdam dolorem ut</w:t>
        <w:br/>
        <w:tab/>
        <w:tab/>
        <w:tab/>
        <w:tab/>
        <w:t>eaque dolorum tenetur nemo, suscipit, magnam doloremque debitis nostrum optio quisquam vero eveniet</w:t>
        <w:br/>
        <w:tab/>
        <w:tab/>
        <w:tab/>
        <w:tab/>
        <w:t>corporis laboriosam eum fuga impedit sapiente sequi sed aliquam. Necessitatibus voluptatibus laborum at</w:t>
        <w:br/>
        <w:tab/>
        <w:tab/>
        <w:tab/>
        <w:tab/>
        <w:t>qui quasi. Accusamus sed, ad reiciendis doloribus temporibus rem deserunt aliquam magni dolores. Quo</w:t>
        <w:br/>
        <w:tab/>
        <w:tab/>
        <w:tab/>
        <w:tab/>
        <w:t>veritatis nobis ab, aliquam similique dolore culpa blanditiis distinctio facilis cumque ipsam modi</w:t>
        <w:br/>
        <w:tab/>
        <w:tab/>
        <w:tab/>
        <w:tab/>
        <w:t>quidem, corrupti suscipit quaerat, voluptatum vel nemo deserunt accusamus ea architecto voluptate optio.</w:t>
        <w:br/>
        <w:tab/>
        <w:tab/>
        <w:tab/>
        <w:tab/>
        <w:t>Nemo, omnis! Minima blanditiis consequuntur earum perferendis optio corrupti officia, quasi vero</w:t>
        <w:br/>
        <w:tab/>
        <w:tab/>
        <w:tab/>
        <w:tab/>
        <w:t>exercitationem magnam omnis, labore quam, delectus perspiciatis repellendus doloremque iure quas ut!</w:t>
        <w:br/>
        <w:tab/>
        <w:tab/>
        <w:tab/>
        <w:tab/>
        <w:t>Nisi aspernatur hic exercitationem repudiandae, vero dolor consequatur velit architecto quas</w:t>
        <w:br/>
        <w:tab/>
        <w:tab/>
        <w:tab/>
        <w:tab/>
        <w:t>consectetur, ipsa nemo repellendus! Veniam maxime, illo eius rerum asperiores iure odio. A nesciunt ad</w:t>
        <w:br/>
        <w:tab/>
        <w:tab/>
        <w:tab/>
        <w:tab/>
        <w:t>minima maiores, quidem beatae dolor pariatur amet error provident, accusantium quod consequuntur odit</w:t>
        <w:br/>
        <w:tab/>
        <w:tab/>
        <w:tab/>
        <w:tab/>
        <w:t>quo, et quia enim ex nisi dignissimos in saepe fugiat magni dolorum eos! Asperiores voluptas hic numquam</w:t>
        <w:br/>
        <w:tab/>
        <w:tab/>
        <w:tab/>
        <w:tab/>
        <w:t>excepturi ea consequatur provident facilis dolor molestiae, tenetur, amet quod maiores unde perferendis!</w:t>
        <w:br/>
        <w:tab/>
        <w:tab/>
        <w:tab/>
        <w:tab/>
        <w:t>Consequuntur similique cumque alias ipsum soluta facilis consequatur hic at animi vero magni voluptatem</w:t>
        <w:br/>
        <w:tab/>
        <w:tab/>
        <w:tab/>
        <w:tab/>
        <w:t>nihil quisquam, quibusdam commodi. Cupiditate ipsum quod sequi esse, blanditiis voluptatum vel</w:t>
        <w:br/>
        <w:tab/>
        <w:tab/>
        <w:tab/>
        <w:tab/>
        <w:t>perferendis rem suscipit nulla aut est optio inventore saepe amet! Esse modi error optio dolorum, facere</w:t>
        <w:br/>
        <w:tab/>
        <w:tab/>
        <w:tab/>
        <w:tab/>
        <w:t>eveniet blanditiis quaerat neque rerum, voluptates aperiam. Beatae sit autem ipsum tenetur consequuntur</w:t>
        <w:br/>
        <w:tab/>
        <w:tab/>
        <w:tab/>
        <w:tab/>
        <w:t>sapiente maiores quia sunt fugit, harum odio cumque dignissimos soluta sint minima. Atque eos earum,</w:t>
        <w:br/>
        <w:tab/>
        <w:tab/>
        <w:tab/>
        <w:tab/>
        <w:t>molestiae vel corrupti saepe illum quia velit facilis, perferendis, libero fuga adipisci praesentium sit</w:t>
        <w:br/>
        <w:tab/>
        <w:tab/>
        <w:tab/>
        <w:tab/>
        <w:t>id consequatur voluptate nulla magni? Mollitia minus nisi unde ducimus, delectus quo harum illum laborum</w:t>
        <w:br/>
        <w:tab/>
        <w:tab/>
        <w:tab/>
        <w:tab/>
        <w:t>vel iste corrupti sint quisquam voluptatem animi libero nesciunt quasi porro iusto error aspernatur</w:t>
        <w:br/>
        <w:tab/>
        <w:tab/>
        <w:tab/>
        <w:tab/>
        <w:t>nobis sed consequatur dignissimos soluta? Hic, molestiae sit! Ex nihil veritatis corrupti, ipsa culpa</w:t>
        <w:br/>
        <w:tab/>
        <w:tab/>
        <w:tab/>
        <w:tab/>
        <w:t>sequi a doloremque accusamus nulla deserunt magnam ipsam vero dolores expedita! Repudiandae expedita</w:t>
        <w:br/>
        <w:tab/>
        <w:tab/>
        <w:tab/>
        <w:tab/>
        <w:t>commodi, necessitatibus sequi qui, explicabo tempore maiores amet voluptatibus aut blanditiis nostrum</w:t>
        <w:br/>
        <w:tab/>
        <w:tab/>
        <w:tab/>
        <w:tab/>
        <w:t>consectetur cum facilis numquam possimus quidem nihil! Consequatur in exercitationem corporis pariatur</w:t>
        <w:br/>
        <w:tab/>
        <w:tab/>
        <w:tab/>
        <w:tab/>
        <w:t>omnis quod inventore at dolor rerum esse alias cum, similique officia accusantium tempore saepe sunt.</w:t>
        <w:br/>
        <w:tab/>
        <w:tab/>
        <w:tab/>
        <w:tab/>
        <w:t>Veritatis, nam! Quaerat possimus nemo eum fugiat numquam quidem, itaque, accusamus doloremque ducimus</w:t>
        <w:br/>
        <w:tab/>
        <w:tab/>
        <w:tab/>
        <w:tab/>
        <w:t>dolore recusandae. Quas, voluptatem error? Delectus vitae reprehenderit repellat? Illum sit, repellendus</w:t>
        <w:br/>
        <w:tab/>
        <w:tab/>
        <w:tab/>
        <w:tab/>
        <w:t>ipsum possimus deleniti tempore, tenetur molestiae fugit, fugiat beatae iste magni praesentium ullam.</w:t>
        <w:br/>
        <w:tab/>
        <w:tab/>
        <w:tab/>
        <w:tab/>
        <w:t>Aliquam a autem laborum ducimus perspiciatis reprehenderit ut quam, ipsum et, vero exercitationem? Atque</w:t>
        <w:br/>
        <w:tab/>
        <w:tab/>
        <w:tab/>
        <w:tab/>
        <w:t>adipisci architecto porro praesentium facilis deleniti ipsum vero repellendus consectetur laborum saepe</w:t>
        <w:br/>
        <w:tab/>
        <w:tab/>
        <w:tab/>
        <w:tab/>
        <w:t>esse, repellat distinctio rerum modi vel id soluta. Libero nisi commodi suscipit incidunt, dicta eum</w:t>
        <w:br/>
        <w:tab/>
        <w:tab/>
        <w:tab/>
        <w:tab/>
        <w:t>ipsa nemo itaque! Voluptates ratione ducimus consectetur quo officiis hic dolorem vitae facere voluptas</w:t>
        <w:br/>
        <w:tab/>
        <w:tab/>
        <w:tab/>
        <w:tab/>
        <w:t>ex vel officia accusamus temporibus, consequatur deleniti similique tenetur laborum magnam harum numquam</w:t>
        <w:br/>
        <w:tab/>
        <w:tab/>
        <w:tab/>
        <w:tab/>
        <w:t>animi sapiente vero. Necessitatibus natus eligendi consequuntur.</w:t>
        <w:br/>
        <w:tab/>
        <w:tab/>
        <w:tab/>
        <w:t>&lt;/p&gt;</w:t>
        <w:br/>
        <w:tab/>
        <w:tab/>
        <w:t>&lt;/article&gt;</w:t>
        <w:br/>
        <w:tab/>
        <w:t>&lt;/body&gt;</w:t>
        <w:br/>
        <w:t>&lt;/html&gt;</w:t>
        <w:br/>
      </w:r>
    </w:p>
    <w:p>
      <w:pPr>
        <w:pStyle w:val="Heading3"/>
      </w:pPr>
      <w:r>
        <w:t>Archivo: fondos2.css</w:t>
      </w:r>
    </w:p>
    <w:p>
      <w:r>
        <w:rPr>
          <w:rFonts w:ascii="Courier New" w:hAnsi="Courier New"/>
          <w:sz w:val="20"/>
        </w:rPr>
        <w:t>body {</w:t>
        <w:br/>
        <w:tab/>
        <w:t>background: #000;</w:t>
        <w:br/>
        <w:t>}</w:t>
        <w:br/>
        <w:br/>
        <w:t>.contenedor {</w:t>
        <w:br/>
        <w:tab/>
        <w:t>width: 1000px;</w:t>
        <w:br/>
        <w:tab/>
        <w:t>height: 700px;</w:t>
        <w:br/>
        <w:br/>
        <w:tab/>
        <w:t>background: #ccc;</w:t>
        <w:br/>
        <w:tab/>
        <w:t>background-image: url('./imagenes/bosque.png');</w:t>
        <w:br/>
        <w:tab/>
        <w:t>background-repeat: no-repeat;</w:t>
        <w:br/>
        <w:tab/>
        <w:t>background-size: auto;</w:t>
        <w:br/>
        <w:tab/>
        <w:t>background-position: center;</w:t>
        <w:br/>
        <w:t>}</w:t>
        <w:br/>
        <w:br/>
        <w:t>article {</w:t>
        <w:br/>
        <w:tab/>
        <w:t>color: #fff;</w:t>
        <w:br/>
        <w:tab/>
        <w:t>background: #000;</w:t>
        <w:br/>
        <w:tab/>
        <w:t>padding: 20px;</w:t>
        <w:br/>
        <w:tab/>
        <w:t>width: 500px;</w:t>
        <w:br/>
        <w:t>}</w:t>
        <w:br/>
        <w:br/>
        <w:t>body {</w:t>
        <w:br/>
        <w:tab/>
        <w:t>background-image: url('https://images.unsplash.com/photo-1734639528206-59e0864b3863?q=80&amp;w=2670&amp;auto=format&amp;fit=crop&amp;ixlib=rb-4.0.3&amp;ixid=M3wxMjA3fDB8MHxwaG90by1wYWdlfHx8fGVufDB8fHx8fA%3D%3D');</w:t>
        <w:br/>
        <w:tab/>
        <w:t>background-size: cover;</w:t>
        <w:br/>
        <w:tab/>
        <w:t>background-attachment: fixed;</w:t>
        <w:br/>
        <w:tab/>
        <w:t>background-position: bottom;</w:t>
        <w:br/>
        <w:t>}</w:t>
        <w:br/>
      </w:r>
    </w:p>
    <w:p>
      <w:r>
        <w:br w:type="page"/>
      </w:r>
    </w:p>
    <w:p>
      <w:pPr>
        <w:pStyle w:val="Heading2"/>
      </w:pPr>
      <w:r>
        <w:t>11 Gradiantes</w:t>
      </w:r>
    </w:p>
    <w:p>
      <w:pPr>
        <w:pStyle w:val="Heading3"/>
      </w:pPr>
      <w:r>
        <w:t>Archivo: gradientes.html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initial-scale=/" /&gt;</w:t>
        <w:br/>
        <w:tab/>
        <w:tab/>
        <w:t>&lt;link rel="stylesheet" href="gradientes.css" /&gt;</w:t>
        <w:br/>
        <w:tab/>
        <w:tab/>
        <w:t>&lt;title&gt;Gradientes&lt;/title&gt;</w:t>
        <w:br/>
        <w:tab/>
        <w:t>&lt;/head&gt;</w:t>
        <w:br/>
        <w:tab/>
        <w:t>&lt;body&gt;</w:t>
        <w:br/>
        <w:tab/>
        <w:tab/>
        <w:t>&lt;div class="caja gradiente-linear"&gt;&lt;/div&gt;</w:t>
        <w:br/>
        <w:tab/>
        <w:tab/>
        <w:t>&lt;div class="caja gradiente-radial"&gt;&lt;/div&gt;</w:t>
        <w:br/>
        <w:tab/>
        <w:tab/>
        <w:t>&lt;div class="caja gradiente-conico"&gt;&lt;/div&gt;</w:t>
        <w:br/>
        <w:tab/>
        <w:tab/>
        <w:t>&lt;div class="caja gradiente-imagen"&gt;&lt;/div&gt;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gradientes.css</w:t>
      </w:r>
    </w:p>
    <w:p>
      <w:r>
        <w:rPr>
          <w:rFonts w:ascii="Courier New" w:hAnsi="Courier New"/>
          <w:sz w:val="20"/>
        </w:rPr>
        <w:t>.caja {</w:t>
        <w:br/>
        <w:tab/>
        <w:t>width: 500px;</w:t>
        <w:br/>
        <w:tab/>
        <w:t>height: 500px;</w:t>
        <w:br/>
        <w:tab/>
        <w:t>background: #000;</w:t>
        <w:br/>
        <w:tab/>
        <w:t>margin: 10px;</w:t>
        <w:br/>
        <w:t>}</w:t>
        <w:br/>
        <w:br/>
        <w:t>.gradiente-linear {</w:t>
        <w:br/>
        <w:tab/>
        <w:t>/* background: linear-gradient(30deg, blue, black); */</w:t>
        <w:br/>
        <w:tab/>
        <w:t>/* Direcciónes</w:t>
        <w:br/>
        <w:tab/>
        <w:tab/>
        <w:t>Direcciones basicas</w:t>
        <w:br/>
        <w:tab/>
        <w:tab/>
        <w:t>- to top: Desde abajo hacia arriba.</w:t>
        <w:br/>
        <w:tab/>
        <w:tab/>
        <w:t>- to right: Desde la izquierda hacia la derecha.</w:t>
        <w:br/>
        <w:tab/>
        <w:tab/>
        <w:t>- to bottom: Desde arriba hacia abajo.</w:t>
        <w:br/>
        <w:tab/>
        <w:tab/>
        <w:t>- to left: Desde la derecha hacia la izquierda.</w:t>
        <w:br/>
        <w:br/>
        <w:tab/>
        <w:tab/>
        <w:t>Direcciones diagonales:</w:t>
        <w:br/>
        <w:tab/>
        <w:tab/>
        <w:t>- to top left: Desde abajo-derecha hacia arriba-izquierda.</w:t>
        <w:br/>
        <w:tab/>
        <w:tab/>
        <w:t>- to top right: Desde abajo-izquierda hacia arriba-derecha.</w:t>
        <w:br/>
        <w:tab/>
        <w:tab/>
        <w:t>- to bottom left: Desde arriba-derecha hacia abajo-izquierda.</w:t>
        <w:br/>
        <w:tab/>
        <w:tab/>
        <w:t>- to bottom right: Desde arriba-izquierda hacia abajo-derecha.</w:t>
        <w:br/>
        <w:br/>
        <w:tab/>
        <w:tab/>
        <w:t>Direcciones angulares:</w:t>
        <w:br/>
        <w:tab/>
        <w:tab/>
        <w:t>- to 30deg: Hacia 30 grados</w:t>
        <w:br/>
        <w:tab/>
        <w:t>*/</w:t>
        <w:br/>
        <w:br/>
        <w:tab/>
        <w:t>background: #c31432; /* fallback for old browsers */</w:t>
        <w:br/>
        <w:tab/>
        <w:t>background: -webkit-linear-gradient(to right, #240b36, #c31432); /* Chrome 10-25, Safari 5.1-6 */</w:t>
        <w:br/>
        <w:tab/>
        <w:t>background: linear-gradient(</w:t>
        <w:br/>
        <w:tab/>
        <w:tab/>
        <w:t>to right,</w:t>
        <w:br/>
        <w:tab/>
        <w:tab/>
        <w:t>#240b36,</w:t>
        <w:br/>
        <w:tab/>
        <w:tab/>
        <w:t>#c31432</w:t>
        <w:br/>
        <w:tab/>
        <w:t>); /* W3C, IE 10+/ Edge, Firefox 16+, Chrome 26+, Opera 12+, Safari 7+ */</w:t>
        <w:br/>
        <w:t>}</w:t>
        <w:br/>
        <w:br/>
        <w:t>.gradiente-radial {</w:t>
        <w:br/>
        <w:tab/>
        <w:t>background: radial-gradient(lime, black);</w:t>
        <w:br/>
        <w:t>}</w:t>
        <w:br/>
        <w:br/>
        <w:t>.gradiente-conico {</w:t>
        <w:br/>
        <w:tab/>
        <w:t>background: conic-gradient(yellow, orangered);</w:t>
        <w:br/>
        <w:t>}</w:t>
        <w:br/>
        <w:br/>
        <w:t>.gradiente-imagen {</w:t>
        <w:br/>
        <w:tab/>
        <w:t>background: linear-gradient(to bottom, rgba(255, 255, 255, 0), rgba(0, 0, 0, 1)), url('./imagenes/bosque.png');</w:t>
        <w:br/>
        <w:t>}</w:t>
        <w:br/>
      </w:r>
    </w:p>
    <w:p>
      <w:r>
        <w:br w:type="page"/>
      </w:r>
    </w:p>
    <w:p>
      <w:pPr>
        <w:pStyle w:val="Heading2"/>
      </w:pPr>
      <w:r>
        <w:t>12 PseudoElementos</w:t>
      </w:r>
    </w:p>
    <w:p>
      <w:pPr>
        <w:pStyle w:val="Heading3"/>
      </w:pPr>
      <w:r>
        <w:t>Archivo: pseudo-elementos.html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href="pseudo-elementos.css" /&gt;</w:t>
        <w:br/>
        <w:tab/>
        <w:tab/>
        <w:t>&lt;title&gt;Pseudo Elementos&lt;/title&gt;</w:t>
        <w:br/>
        <w:tab/>
        <w:t>&lt;/head&gt;</w:t>
        <w:br/>
        <w:tab/>
        <w:t>&lt;body&gt;</w:t>
        <w:br/>
        <w:tab/>
        <w:tab/>
        <w:t>&lt;p&gt;</w:t>
        <w:br/>
        <w:tab/>
        <w:tab/>
        <w:tab/>
        <w:t>&lt;span class="primera-letra"&gt;L&lt;/span&gt;orem ipsum dolor sit amet consectetur adipisicing elit. Commodi reprehenderit, doloremque repellendus</w:t>
        <w:br/>
        <w:tab/>
        <w:tab/>
        <w:tab/>
        <w:t>consequuntur maxime incidunt perspiciatis. Ex perspiciatis illo atque explicabo libero, at commodi amet</w:t>
        <w:br/>
        <w:tab/>
        <w:tab/>
        <w:tab/>
        <w:t>officia quidem est totam culpa? Tempora, soluta? Nihil, aliquid vitae sequi porro laudantium quidem</w:t>
        <w:br/>
        <w:tab/>
        <w:tab/>
        <w:tab/>
        <w:t>repudiandae saepe fugit et laboriosam hic deleniti, numquam quisquam voluptas atque distinctio maiores</w:t>
        <w:br/>
        <w:tab/>
        <w:tab/>
        <w:tab/>
        <w:t>dolorum suscipit? Repudiandae modi qui asperiores minus? Fuga voluptate, suscipit consequatur quidem minus</w:t>
        <w:br/>
        <w:tab/>
        <w:tab/>
        <w:tab/>
        <w:t>amet nobis neque nesciunt delectus omnis dolores eveniet voluptatum sequi architecto sint perspiciatis</w:t>
        <w:br/>
        <w:tab/>
        <w:tab/>
        <w:tab/>
        <w:t>labore natus beatae recusandae sunt esse atque est tempore. Quisquam deserunt enim error eius tempore</w:t>
        <w:br/>
        <w:tab/>
        <w:tab/>
        <w:tab/>
        <w:t>veritatis. Veniam tenetur aperiam blanditiis ullam nihil.</w:t>
        <w:br/>
        <w:tab/>
        <w:tab/>
        <w:t>&lt;/p&gt;</w:t>
        <w:br/>
        <w:br/>
        <w:tab/>
        <w:tab/>
        <w:t>&lt;p&gt;</w:t>
        <w:br/>
        <w:tab/>
        <w:tab/>
        <w:tab/>
        <w:t>Lorem ipsum dolor sit amet consectetur adipisicing elit. Commodi reprehenderit, doloremque repellendus</w:t>
        <w:br/>
        <w:tab/>
        <w:tab/>
        <w:tab/>
        <w:t>consequuntur maxime incidunt perspiciatis. Ex perspiciatis illo atque explicabo libero, at commodi amet</w:t>
        <w:br/>
        <w:tab/>
        <w:tab/>
        <w:tab/>
        <w:t>officia quidem est totam culpa? Tempora, soluta? Nihil, aliquid vitae sequi porro laudantium quidem</w:t>
        <w:br/>
        <w:tab/>
        <w:tab/>
        <w:tab/>
        <w:t>repudiandae saepe fugit et laboriosam hic deleniti, numquam quisquam voluptas atque distinctio maiores</w:t>
        <w:br/>
        <w:tab/>
        <w:tab/>
        <w:tab/>
        <w:t>dolorum suscipit? Repudiandae modi qui asperiores minus? Fuga voluptate, suscipit consequatur quidem minus</w:t>
        <w:br/>
        <w:tab/>
        <w:tab/>
        <w:tab/>
        <w:t>amet nobis neque nesciunt delectus omnis dolores eveniet voluptatum sequi architecto sint perspiciatis</w:t>
        <w:br/>
        <w:tab/>
        <w:tab/>
        <w:tab/>
        <w:t>labore natus beatae recusandae sunt esse atque est tempore. Quisquam deserunt enim error eius tempore</w:t>
        <w:br/>
        <w:tab/>
        <w:tab/>
        <w:tab/>
        <w:t>veritatis. Veniam tenetur aperiam blanditiis ullam nihil.</w:t>
        <w:br/>
        <w:tab/>
        <w:tab/>
        <w:t>&lt;/p&gt;</w:t>
        <w:br/>
        <w:br/>
        <w:tab/>
        <w:tab/>
        <w:t>&lt;div class="caja"&gt;asdfasd&lt;/div&gt;</w:t>
        <w:br/>
        <w:br/>
        <w:tab/>
        <w:tab/>
        <w:t>&lt;ul class="lista"&gt;</w:t>
        <w:br/>
        <w:tab/>
        <w:tab/>
        <w:tab/>
        <w:t>&lt;li&gt;Elemento 1&lt;/li&gt;</w:t>
        <w:br/>
        <w:tab/>
        <w:tab/>
        <w:tab/>
        <w:t>&lt;li&gt;Elemento 2&lt;/li&gt;</w:t>
        <w:br/>
        <w:tab/>
        <w:tab/>
        <w:t>&lt;/ul&gt;</w:t>
        <w:br/>
        <w:br/>
        <w:tab/>
        <w:tab/>
        <w:t>&lt;input type="text" placeholder="Nombre" /&gt;</w:t>
        <w:br/>
        <w:tab/>
        <w:t>&lt;/body&gt;</w:t>
        <w:br/>
        <w:t>&lt;/html&gt;</w:t>
        <w:br/>
      </w:r>
    </w:p>
    <w:p>
      <w:pPr>
        <w:pStyle w:val="Heading3"/>
      </w:pPr>
      <w:r>
        <w:t>Archivo: pseudo-elementos.css</w:t>
      </w:r>
    </w:p>
    <w:p>
      <w:r>
        <w:rPr>
          <w:rFonts w:ascii="Courier New" w:hAnsi="Courier New"/>
          <w:sz w:val="20"/>
        </w:rPr>
        <w:t>/* &lt;span class="primera-letra"&gt;L&lt;/span&gt;</w:t>
        <w:br/>
        <w:br/>
        <w:t>.primera-letra{</w:t>
        <w:br/>
        <w:br/>
        <w:t>font-size: 20px;</w:t>
        <w:br/>
        <w:t>font-weight: bold;</w:t>
        <w:br/>
        <w:br/>
        <w:t>} */</w:t>
        <w:br/>
        <w:br/>
        <w:br/>
        <w:br/>
        <w:br/>
        <w:t>p {</w:t>
        <w:br/>
        <w:tab/>
        <w:t>&amp;::first-letter {</w:t>
        <w:br/>
        <w:tab/>
        <w:tab/>
        <w:t>font-size: 40px;</w:t>
        <w:br/>
        <w:tab/>
        <w:tab/>
        <w:t>font-weight: bold;</w:t>
        <w:br/>
        <w:tab/>
        <w:t>}</w:t>
        <w:br/>
        <w:br/>
        <w:tab/>
        <w:t>&amp;::first-line {</w:t>
        <w:br/>
        <w:tab/>
        <w:tab/>
        <w:t>background: #c9a9cf;</w:t>
        <w:br/>
        <w:tab/>
        <w:tab/>
        <w:t>font-size: 18px;</w:t>
        <w:br/>
        <w:tab/>
        <w:tab/>
        <w:t>line-height: 50px;</w:t>
        <w:br/>
        <w:tab/>
        <w:t>}</w:t>
        <w:br/>
        <w:t>}</w:t>
        <w:br/>
        <w:br/>
        <w:t>* {</w:t>
        <w:br/>
        <w:tab/>
        <w:t>&amp;::selection {</w:t>
        <w:br/>
        <w:tab/>
        <w:tab/>
        <w:t>background: red;</w:t>
        <w:br/>
        <w:tab/>
        <w:tab/>
        <w:t>color: #fff;</w:t>
        <w:br/>
        <w:tab/>
        <w:t>}</w:t>
        <w:br/>
        <w:t>}</w:t>
        <w:br/>
        <w:br/>
        <w:t>.caja {</w:t>
        <w:br/>
        <w:tab/>
        <w:t>background: #f9a03f;</w:t>
        <w:br/>
        <w:tab/>
        <w:t>height: 150px;</w:t>
        <w:br/>
        <w:tab/>
        <w:t>width: 150px;</w:t>
        <w:br/>
        <w:br/>
        <w:tab/>
        <w:t>&amp;::before {</w:t>
        <w:br/>
        <w:tab/>
        <w:tab/>
        <w:t>content: 'Contenido antes de la caja.';</w:t>
        <w:br/>
        <w:tab/>
        <w:tab/>
        <w:t>display: block;</w:t>
        <w:br/>
        <w:tab/>
        <w:tab/>
        <w:t>background: #000;</w:t>
        <w:br/>
        <w:tab/>
        <w:tab/>
        <w:t>color: #fff;</w:t>
        <w:br/>
        <w:tab/>
        <w:t>}</w:t>
        <w:br/>
        <w:br/>
        <w:tab/>
        <w:t>&amp;::after {</w:t>
        <w:br/>
        <w:tab/>
        <w:tab/>
        <w:t>content: 'Contenido despues de la caja.';</w:t>
        <w:br/>
        <w:tab/>
        <w:tab/>
        <w:t>display: block;</w:t>
        <w:br/>
        <w:tab/>
        <w:tab/>
        <w:t>background: #000;</w:t>
        <w:br/>
        <w:tab/>
        <w:tab/>
        <w:t>color: #fff;</w:t>
        <w:br/>
        <w:tab/>
        <w:t>}</w:t>
        <w:br/>
        <w:t>}</w:t>
        <w:br/>
        <w:br/>
        <w:t>.lista {</w:t>
        <w:br/>
        <w:tab/>
        <w:t>li {</w:t>
        <w:br/>
        <w:tab/>
        <w:tab/>
        <w:t>&amp;::marker {</w:t>
        <w:br/>
        <w:tab/>
        <w:tab/>
        <w:tab/>
        <w:t>content: ' + ';</w:t>
        <w:br/>
        <w:tab/>
        <w:tab/>
        <w:tab/>
        <w:t>font-size: 22px;</w:t>
        <w:br/>
        <w:tab/>
        <w:tab/>
        <w:tab/>
        <w:t>color: red;</w:t>
        <w:br/>
        <w:tab/>
        <w:tab/>
        <w:t>}</w:t>
        <w:br/>
        <w:tab/>
        <w:t>}</w:t>
        <w:br/>
        <w:t>}</w:t>
        <w:br/>
        <w:br/>
        <w:t>input {</w:t>
        <w:br/>
        <w:tab/>
        <w:t>&amp;::placeholder {</w:t>
        <w:br/>
        <w:tab/>
        <w:tab/>
        <w:t>color: blue;</w:t>
        <w:br/>
        <w:tab/>
        <w:tab/>
        <w:t>font-weight: bold;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13 PseudoClases</w:t>
      </w:r>
    </w:p>
    <w:p>
      <w:pPr>
        <w:pStyle w:val="Heading3"/>
      </w:pPr>
      <w:r>
        <w:t>Archivo: pseudo-clases.html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href="pseudo-clases.css" /&gt;</w:t>
        <w:br/>
        <w:tab/>
        <w:tab/>
        <w:t>&lt;title&gt;Pseudo Clases&lt;/title&gt;</w:t>
        <w:br/>
        <w:tab/>
        <w:t>&lt;/head&gt;</w:t>
        <w:br/>
        <w:tab/>
        <w:t>&lt;body&gt;</w:t>
        <w:br/>
        <w:tab/>
        <w:tab/>
        <w:t>&lt;a href="https://www.falconmasters.com"&gt;Mi Página Web&lt;/a&gt;</w:t>
        <w:br/>
        <w:tab/>
        <w:tab/>
        <w:t>&lt;a href="https://www.google.com"&gt;Google&lt;/a&gt;</w:t>
        <w:br/>
        <w:br/>
        <w:tab/>
        <w:tab/>
        <w:t>&lt;article class="articulos"&gt;</w:t>
        <w:br/>
        <w:tab/>
        <w:tab/>
        <w:tab/>
        <w:t>&lt;p&gt;</w:t>
        <w:br/>
        <w:tab/>
        <w:tab/>
        <w:tab/>
        <w:tab/>
        <w:t>&lt;span class ="primera-letra"&gt;L&lt;/span&gt;orem ipsum dolor sit amet consectetur adipisicing elit. Beatae cupiditate exercitationem reiciendis</w:t>
        <w:br/>
        <w:tab/>
        <w:tab/>
        <w:tab/>
        <w:tab/>
        <w:t>magni vero, in nisi rerum! Deleniti deserunt illum quisquam, officia repellendus itaque dicta</w:t>
        <w:br/>
        <w:tab/>
        <w:tab/>
        <w:tab/>
        <w:tab/>
        <w:t>repudiandae corrupti et provident! Veniam minus totam corporis illo, ratione cum hic eaque deleniti quas</w:t>
        <w:br/>
        <w:tab/>
        <w:tab/>
        <w:tab/>
        <w:tab/>
        <w:t>iste cumque. Qui molestias eaque fugiat, consequatur dolorum veniam doloremque?</w:t>
        <w:br/>
        <w:tab/>
        <w:tab/>
        <w:tab/>
        <w:t>&lt;/p&gt;</w:t>
        <w:br/>
        <w:br/>
        <w:tab/>
        <w:tab/>
        <w:tab/>
        <w:t>&lt;p&gt;</w:t>
        <w:br/>
        <w:tab/>
        <w:tab/>
        <w:tab/>
        <w:tab/>
        <w:t>Lorem ipsum dolor sit amet consectetur adipisicing elit. Beatae cupiditate exercitationem reiciendis</w:t>
        <w:br/>
        <w:tab/>
        <w:tab/>
        <w:tab/>
        <w:tab/>
        <w:t>magni vero, in nisi rerum! Deleniti deserunt illum quisquam, officia repellendus itaque dicta</w:t>
        <w:br/>
        <w:tab/>
        <w:tab/>
        <w:tab/>
        <w:tab/>
        <w:t>repudiandae corrupti et provident! Veniam minus totam corporis illo, ratione cum hic eaque deleniti quas</w:t>
        <w:br/>
        <w:tab/>
        <w:tab/>
        <w:tab/>
        <w:tab/>
        <w:t>iste cumque. Qui molestias eaque fugiat, consequatur dolorum veniam doloremque?</w:t>
        <w:br/>
        <w:tab/>
        <w:tab/>
        <w:tab/>
        <w:t>&lt;/p&gt;</w:t>
        <w:br/>
        <w:tab/>
        <w:tab/>
        <w:t>&lt;/article&gt;</w:t>
        <w:br/>
        <w:br/>
        <w:tab/>
        <w:tab/>
        <w:t>&lt;div class="cajas"&gt;</w:t>
        <w:br/>
        <w:tab/>
        <w:tab/>
        <w:tab/>
        <w:t>&lt;div&gt;Caja 1&lt;/div&gt;</w:t>
        <w:br/>
        <w:tab/>
        <w:tab/>
        <w:tab/>
        <w:t>&lt;div&gt;Caja 2&lt;/div&gt;</w:t>
        <w:br/>
        <w:tab/>
        <w:tab/>
        <w:tab/>
        <w:t>&lt;div&gt;Caja 3&lt;/div&gt;</w:t>
        <w:br/>
        <w:tab/>
        <w:tab/>
        <w:tab/>
        <w:t>&lt;div&gt;Caja 4&lt;/div&gt;</w:t>
        <w:br/>
        <w:tab/>
        <w:tab/>
        <w:tab/>
        <w:t>&lt;div&gt;Caja 5&lt;/div&gt;</w:t>
        <w:br/>
        <w:tab/>
        <w:tab/>
        <w:tab/>
        <w:t>&lt;div&gt;Caja 6&lt;/div&gt;</w:t>
        <w:br/>
        <w:tab/>
        <w:tab/>
        <w:t>&lt;/div&gt;</w:t>
        <w:br/>
        <w:tab/>
        <w:tab/>
        <w:br/>
        <w:tab/>
        <w:t>&lt;/body&gt;</w:t>
        <w:br/>
        <w:t>&lt;/html&gt;</w:t>
        <w:br/>
      </w:r>
    </w:p>
    <w:p>
      <w:pPr>
        <w:pStyle w:val="Heading3"/>
      </w:pPr>
      <w:r>
        <w:t>Archivo: pseudo-clases.css</w:t>
      </w:r>
    </w:p>
    <w:p>
      <w:r>
        <w:rPr>
          <w:rFonts w:ascii="Courier New" w:hAnsi="Courier New"/>
          <w:sz w:val="20"/>
        </w:rPr>
        <w:br/>
        <w:br/>
        <w:br/>
        <w:br/>
        <w:br/>
        <w:br/>
        <w:t>body {</w:t>
        <w:br/>
        <w:tab/>
        <w:t>font-family: Arial, Helvetica, sans-serif;</w:t>
        <w:br/>
        <w:t>}</w:t>
        <w:br/>
        <w:br/>
        <w:t>a {</w:t>
        <w:br/>
        <w:tab/>
        <w:t>font-size: 50px;</w:t>
        <w:br/>
        <w:tab/>
        <w:t>&amp;:hover {</w:t>
        <w:br/>
        <w:tab/>
        <w:tab/>
        <w:t>background: rgb(211, 16, 16);</w:t>
        <w:br/>
        <w:tab/>
        <w:tab/>
        <w:t>color: #ffffff;</w:t>
        <w:br/>
        <w:tab/>
        <w:t>}</w:t>
        <w:br/>
        <w:br/>
        <w:tab/>
        <w:t>&amp;:active {</w:t>
        <w:br/>
        <w:tab/>
        <w:tab/>
        <w:t>background: #dadae4;</w:t>
        <w:br/>
        <w:tab/>
        <w:t>}</w:t>
        <w:br/>
        <w:br/>
        <w:tab/>
        <w:t>&amp;:visited {</w:t>
        <w:br/>
        <w:tab/>
        <w:tab/>
        <w:t>color: #858585;</w:t>
        <w:br/>
        <w:tab/>
        <w:t>}</w:t>
        <w:br/>
        <w:t>}</w:t>
        <w:br/>
        <w:br/>
        <w:t>.articulos {</w:t>
        <w:br/>
        <w:tab/>
        <w:t>p:hover {</w:t>
        <w:br/>
        <w:tab/>
        <w:tab/>
        <w:t>background: #414141;</w:t>
        <w:br/>
        <w:tab/>
        <w:tab/>
        <w:t>color: #fff;</w:t>
        <w:br/>
        <w:tab/>
        <w:t>}</w:t>
        <w:br/>
        <w:t>}</w:t>
        <w:br/>
        <w:br/>
        <w:t>.cajas {</w:t>
        <w:br/>
        <w:tab/>
        <w:t>div {</w:t>
        <w:br/>
        <w:tab/>
        <w:tab/>
        <w:t>background: lightcyan;</w:t>
        <w:br/>
        <w:tab/>
        <w:tab/>
        <w:t>height: 50px;</w:t>
        <w:br/>
        <w:tab/>
        <w:tab/>
        <w:t>margin-bottom: 5px;</w:t>
        <w:br/>
        <w:br/>
        <w:tab/>
        <w:tab/>
        <w:t>/* :first-child - Representa el primer hijo */</w:t>
        <w:br/>
        <w:tab/>
        <w:tab/>
        <w:t>&amp;:first-child {</w:t>
        <w:br/>
        <w:tab/>
        <w:tab/>
        <w:tab/>
        <w:t>background: red;</w:t>
        <w:br/>
        <w:tab/>
        <w:tab/>
        <w:t>}</w:t>
        <w:br/>
        <w:br/>
        <w:tab/>
        <w:tab/>
        <w:t>/* :nth-child(x) - Representa el hijo especificado en la función, empezando desde el inicio */</w:t>
        <w:br/>
        <w:tab/>
        <w:tab/>
        <w:t>&amp;:nth-child(2) {</w:t>
        <w:br/>
        <w:tab/>
        <w:tab/>
        <w:tab/>
        <w:t>background: lightblue;</w:t>
        <w:br/>
        <w:tab/>
        <w:tab/>
        <w:t>}</w:t>
        <w:br/>
        <w:br/>
        <w:tab/>
        <w:tab/>
        <w:t>/* :last-child - Representa el ultimo hijo */</w:t>
        <w:br/>
        <w:tab/>
        <w:tab/>
        <w:t>&amp;:last-child {</w:t>
        <w:br/>
        <w:tab/>
        <w:tab/>
        <w:tab/>
        <w:t>background: lime;</w:t>
        <w:br/>
        <w:tab/>
        <w:tab/>
        <w:t>}</w:t>
        <w:br/>
        <w:br/>
        <w:tab/>
        <w:tab/>
        <w:t>/* :nth-last-child(x) - Representa el segundo hijo empezando desde el final */</w:t>
        <w:br/>
        <w:tab/>
        <w:tab/>
        <w:t>&amp;:nth-last-child(2) {</w:t>
        <w:br/>
        <w:tab/>
        <w:tab/>
        <w:tab/>
        <w:t>background: pink;</w:t>
        <w:br/>
        <w:tab/>
        <w:tab/>
        <w:t>}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14 UnidadesdeMedida</w:t>
      </w:r>
    </w:p>
    <w:p>
      <w:pPr>
        <w:pStyle w:val="Heading3"/>
      </w:pPr>
      <w:r>
        <w:t>Archivo: unidades-medida.html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href="unidades-medida.css" /&gt;</w:t>
        <w:br/>
        <w:tab/>
        <w:tab/>
        <w:t>&lt;title&gt;Unidades de Medida&lt;/title&gt;</w:t>
        <w:br/>
        <w:tab/>
        <w:t>&lt;/head&gt;</w:t>
        <w:br/>
        <w:tab/>
        <w:t>&lt;body&gt;</w:t>
        <w:br/>
        <w:tab/>
        <w:tab/>
        <w:t>&lt;div class="caja"&gt;</w:t>
        <w:br/>
        <w:tab/>
        <w:tab/>
        <w:tab/>
        <w:t>&lt;p class="parrafo-uno"&gt;Parrafo DENTRO de contenedor.&lt;/p&gt;</w:t>
        <w:br/>
        <w:tab/>
        <w:tab/>
        <w:t>&lt;/div&gt;</w:t>
        <w:br/>
        <w:br/>
        <w:tab/>
        <w:tab/>
        <w:t>&lt;p class="parrafo-dos"&gt;Parrafo FUERA de contenedor.&lt;/p&gt;</w:t>
        <w:br/>
        <w:tab/>
        <w:t>&lt;/body&gt;</w:t>
        <w:br/>
        <w:t>&lt;/html&gt;</w:t>
        <w:br/>
      </w:r>
    </w:p>
    <w:p>
      <w:pPr>
        <w:pStyle w:val="Heading3"/>
      </w:pPr>
      <w:r>
        <w:t>Archivo: unidades-medida.css</w:t>
      </w:r>
    </w:p>
    <w:p>
      <w:r>
        <w:rPr>
          <w:rFonts w:ascii="Courier New" w:hAnsi="Courier New"/>
          <w:sz w:val="20"/>
        </w:rPr>
        <w:t>* {</w:t>
        <w:br/>
        <w:tab/>
        <w:t>margin: 0;</w:t>
        <w:br/>
        <w:t>}</w:t>
        <w:br/>
        <w:br/>
        <w:t>html {</w:t>
        <w:br/>
        <w:tab/>
        <w:t>font-size: 20px;</w:t>
        <w:br/>
        <w:t>}</w:t>
        <w:br/>
        <w:br/>
        <w:t>/*</w:t>
        <w:br/>
        <w:tab/>
        <w:t>Unidades Relativas:</w:t>
        <w:br/>
        <w:tab/>
        <w:t>- px - pixel</w:t>
        <w:br/>
        <w:tab/>
        <w:t>- % - porcentaje</w:t>
        <w:br/>
        <w:tab/>
        <w:t>- vw/vh - Relativos al 1% del tamaño del viewport</w:t>
        <w:br/>
        <w:tab/>
        <w:t>- em - Relativa al tamaño de fuente que tenga su elemento padre o el mas cercano</w:t>
        <w:br/>
        <w:tab/>
        <w:t>- rem - Relativa al tamaño de fuente especificado en la etiqueta HTML</w:t>
        <w:br/>
        <w:br/>
        <w:tab/>
        <w:t>Unidades Abosultas (no se usan en el diseño web):</w:t>
        <w:br/>
        <w:tab/>
        <w:t>- in - inches (pulgadas)</w:t>
        <w:br/>
        <w:tab/>
        <w:t>- cm - centimetros</w:t>
        <w:br/>
        <w:tab/>
        <w:t>- mm - milimetros</w:t>
        <w:br/>
        <w:t>*/</w:t>
        <w:br/>
        <w:br/>
        <w:t>.caja {</w:t>
        <w:br/>
        <w:tab/>
        <w:t>background: rgba(68, 142, 166);</w:t>
        <w:br/>
        <w:tab/>
        <w:t>width: 50vw;</w:t>
        <w:br/>
        <w:tab/>
        <w:t>height: 50vh;</w:t>
        <w:br/>
        <w:tab/>
        <w:t>font-size: 40px;</w:t>
        <w:br/>
        <w:br/>
        <w:tab/>
        <w:t>.parrafo-uno {</w:t>
        <w:br/>
        <w:tab/>
        <w:tab/>
        <w:t>background: lightblue;</w:t>
        <w:br/>
        <w:tab/>
        <w:tab/>
        <w:t>width: 50%;</w:t>
        <w:br/>
        <w:tab/>
        <w:tab/>
        <w:t>height: 70%;</w:t>
        <w:br/>
        <w:tab/>
        <w:tab/>
        <w:t>font-size: 2em;</w:t>
        <w:br/>
        <w:tab/>
        <w:t>}</w:t>
        <w:br/>
        <w:t>}</w:t>
        <w:br/>
        <w:br/>
        <w:t>.parrafo-dos {</w:t>
        <w:br/>
        <w:tab/>
        <w:t>font-size: 2em;</w:t>
        <w:br/>
        <w:t>}</w:t>
        <w:br/>
      </w:r>
    </w:p>
    <w:p>
      <w:r>
        <w:br w:type="page"/>
      </w:r>
    </w:p>
    <w:p>
      <w:pPr>
        <w:pStyle w:val="Heading2"/>
      </w:pPr>
      <w:r>
        <w:t>15 Variables</w:t>
      </w:r>
    </w:p>
    <w:p>
      <w:pPr>
        <w:pStyle w:val="Heading3"/>
      </w:pPr>
      <w:r>
        <w:t>Archivo: variables.html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href="variables.css" /&gt;</w:t>
        <w:br/>
        <w:tab/>
        <w:tab/>
        <w:t>&lt;title&gt;Variables&lt;/title&gt;</w:t>
        <w:br/>
        <w:tab/>
        <w:t>&lt;/head&gt;</w:t>
        <w:br/>
        <w:tab/>
        <w:t>&lt;body&gt;</w:t>
        <w:br/>
        <w:tab/>
        <w:tab/>
        <w:t>&lt;header&gt;</w:t>
        <w:br/>
        <w:tab/>
        <w:tab/>
        <w:tab/>
        <w:t>&lt;h1&gt;Titulo de mi web&lt;/h1&gt;</w:t>
        <w:br/>
        <w:tab/>
        <w:tab/>
        <w:tab/>
        <w:t>&lt;nav&gt;</w:t>
        <w:br/>
        <w:tab/>
        <w:tab/>
        <w:tab/>
        <w:tab/>
        <w:t>&lt;a href="#"&gt;Inicio&lt;/a&gt;</w:t>
        <w:br/>
        <w:tab/>
        <w:tab/>
        <w:tab/>
        <w:tab/>
        <w:t>&lt;a href="#"&gt;Blog&lt;/a&gt;</w:t>
        <w:br/>
        <w:tab/>
        <w:tab/>
        <w:tab/>
        <w:tab/>
        <w:t>&lt;a href="#"&gt;Contacto&lt;/a&gt;</w:t>
        <w:br/>
        <w:tab/>
        <w:tab/>
        <w:tab/>
        <w:t>&lt;/nav&gt;</w:t>
        <w:br/>
        <w:tab/>
        <w:tab/>
        <w:t>&lt;/header&gt;</w:t>
        <w:br/>
        <w:tab/>
        <w:tab/>
        <w:t>&lt;main&gt;</w:t>
        <w:br/>
        <w:tab/>
        <w:tab/>
        <w:tab/>
        <w:t>&lt;p&gt;Lorem ipsum dolor sit amet consectetur, adipisicing elit. Quidem, itaque!&lt;/p&gt;</w:t>
        <w:br/>
        <w:tab/>
        <w:tab/>
        <w:tab/>
        <w:t>&lt;a href="#"&gt;Ver más&lt;/a&gt;</w:t>
        <w:br/>
        <w:tab/>
        <w:tab/>
        <w:t>&lt;/main&gt;</w:t>
        <w:br/>
        <w:tab/>
        <w:t>&lt;/body&gt;</w:t>
        <w:br/>
        <w:t>&lt;/html&gt;</w:t>
        <w:br/>
      </w:r>
    </w:p>
    <w:p>
      <w:pPr>
        <w:pStyle w:val="Heading3"/>
      </w:pPr>
      <w:r>
        <w:t>Archivo: variables.css</w:t>
      </w:r>
    </w:p>
    <w:p>
      <w:r>
        <w:rPr>
          <w:rFonts w:ascii="Courier New" w:hAnsi="Courier New"/>
          <w:sz w:val="20"/>
        </w:rPr>
        <w:t>/* Ejemplo sin variables */</w:t>
        <w:br/>
        <w:t>/* h1 {</w:t>
        <w:br/>
        <w:tab/>
        <w:t>color: blue;</w:t>
        <w:br/>
        <w:t>}</w:t>
        <w:br/>
        <w:br/>
        <w:t>header nav a {</w:t>
        <w:br/>
        <w:tab/>
        <w:t>color: blue;</w:t>
        <w:br/>
        <w:t>}</w:t>
        <w:br/>
        <w:br/>
        <w:t>main a {</w:t>
        <w:br/>
        <w:tab/>
        <w:t>color: blue;</w:t>
        <w:br/>
        <w:t>} */</w:t>
        <w:br/>
        <w:br/>
        <w:t>:root {</w:t>
        <w:br/>
        <w:tab/>
        <w:t>--color-primario: blue;</w:t>
        <w:br/>
        <w:tab/>
        <w:t>--color-secundario: red;</w:t>
        <w:br/>
        <w:tab/>
        <w:t>--fuente-primaria: 'Arial', sans-serif;</w:t>
        <w:br/>
        <w:tab/>
        <w:t>--funte-secundaria: 'Times New Roman', serif;</w:t>
        <w:br/>
        <w:tab/>
        <w:t>--padding: 10px;</w:t>
        <w:br/>
        <w:tab/>
        <w:t>--margin: 20px;</w:t>
        <w:br/>
        <w:t>}</w:t>
        <w:br/>
        <w:br/>
        <w:t>/* Ejemplo con variables */</w:t>
        <w:br/>
        <w:t>h1 {</w:t>
        <w:br/>
        <w:tab/>
        <w:t>color: var(--color-primario);</w:t>
        <w:br/>
        <w:tab/>
        <w:t>font-family: var(--fuente-secundaria);</w:t>
        <w:br/>
        <w:t>}</w:t>
        <w:br/>
        <w:br/>
        <w:t>header nav a {</w:t>
        <w:br/>
        <w:tab/>
        <w:t>color: var(--color-primario);</w:t>
        <w:br/>
        <w:tab/>
        <w:t>font-family: var(--fuente-primaria);</w:t>
        <w:br/>
        <w:t>}</w:t>
        <w:br/>
        <w:br/>
        <w:t>main a {</w:t>
        <w:br/>
        <w:tab/>
        <w:t>color: var(--color-primario);</w:t>
        <w:br/>
        <w:tab/>
        <w:t>font-family: var(--fuente-primaria);</w:t>
        <w:br/>
        <w:t>}</w:t>
        <w:br/>
      </w:r>
    </w:p>
    <w:p>
      <w:r>
        <w:br w:type="page"/>
      </w:r>
    </w:p>
    <w:p>
      <w:pPr>
        <w:pStyle w:val="Heading2"/>
      </w:pPr>
      <w:r>
        <w:t>16 Display</w:t>
      </w:r>
    </w:p>
    <w:p>
      <w:pPr>
        <w:pStyle w:val="Heading3"/>
      </w:pPr>
      <w:r>
        <w:t>Archivo: display.html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href="display.css" /&gt;</w:t>
        <w:br/>
        <w:tab/>
        <w:tab/>
        <w:t>&lt;title&gt;Elementos Inline y Block&lt;/title&gt;</w:t>
        <w:br/>
        <w:tab/>
        <w:t>&lt;/head&gt;</w:t>
        <w:br/>
        <w:tab/>
        <w:t>&lt;body&gt;</w:t>
        <w:br/>
        <w:tab/>
        <w:tab/>
        <w:t>&lt;!-- Existen 2 tipos de comportamiento para los elementos de HTML: --&gt;</w:t>
        <w:br/>
        <w:tab/>
        <w:tab/>
        <w:t xml:space="preserve">&lt;!-- </w:t>
        <w:br/>
        <w:tab/>
        <w:tab/>
        <w:tab/>
        <w:t>Block - Bloque</w:t>
        <w:br/>
        <w:tab/>
        <w:tab/>
        <w:tab/>
        <w:t>- Abarcan el 100% del espacio disponble</w:t>
        <w:br/>
        <w:tab/>
        <w:tab/>
        <w:tab/>
        <w:t>- Pero con CSS les podemos especificar otro tamaño</w:t>
        <w:br/>
        <w:tab/>
        <w:tab/>
        <w:t>--&gt;</w:t>
        <w:br/>
        <w:tab/>
        <w:tab/>
        <w:t>&lt;div class="caja inline"&gt;Hola soy una caja div&lt;/div&gt;</w:t>
        <w:br/>
        <w:tab/>
        <w:tab/>
        <w:t>&lt;p class="caja inline"&gt;Hola soy un parrafo&lt;/p&gt;</w:t>
        <w:br/>
        <w:br/>
        <w:tab/>
        <w:tab/>
        <w:t xml:space="preserve">&lt;!-- </w:t>
        <w:br/>
        <w:tab/>
        <w:tab/>
        <w:tab/>
        <w:t xml:space="preserve">Inline - En linea </w:t>
        <w:br/>
        <w:tab/>
        <w:tab/>
        <w:tab/>
        <w:t>- Abarcan solo el espacio que necesitan para el contenido.</w:t>
        <w:br/>
        <w:tab/>
        <w:tab/>
        <w:tab/>
        <w:t>- Pero con CSS podemos cambiarles el tipo de elemento a bloque y luego cambiarles el tamaño.</w:t>
        <w:br/>
        <w:tab/>
        <w:tab/>
        <w:t>--&gt;</w:t>
        <w:br/>
        <w:tab/>
        <w:tab/>
        <w:t>&lt;a class="caja inline-block" href="#"&gt;Enlace&lt;/a&gt;</w:t>
        <w:br/>
        <w:tab/>
        <w:tab/>
        <w:t>&lt;img class="caja inline-block" width="200" src="./imagenes/bosque.png" alt="" /&gt;</w:t>
        <w:br/>
        <w:tab/>
        <w:tab/>
        <w:t>&lt;span class="caja inline-block"&gt;Hola soy un texto dentro de un span&lt;/span&gt;</w:t>
        <w:br/>
        <w:br/>
        <w:tab/>
        <w:tab/>
        <w:t>&lt;h1 class="caja none"&gt;Hola!&lt;/h1&gt;</w:t>
        <w:br/>
        <w:tab/>
        <w:t>&lt;/body&gt;</w:t>
        <w:br/>
        <w:t>&lt;/html&gt;</w:t>
        <w:br/>
      </w:r>
    </w:p>
    <w:p>
      <w:pPr>
        <w:pStyle w:val="Heading3"/>
      </w:pPr>
      <w:r>
        <w:t>Archivo: display.css</w:t>
      </w:r>
    </w:p>
    <w:p>
      <w:r>
        <w:rPr>
          <w:rFonts w:ascii="Courier New" w:hAnsi="Courier New"/>
          <w:sz w:val="20"/>
        </w:rPr>
        <w:t>.caja {</w:t>
        <w:br/>
        <w:tab/>
        <w:t>font-size: 20px;</w:t>
        <w:br/>
        <w:tab/>
        <w:t>background: #65a665;</w:t>
        <w:br/>
        <w:t>}</w:t>
        <w:br/>
        <w:br/>
        <w:t>.inline {</w:t>
        <w:br/>
        <w:tab/>
        <w:t>display: inline;</w:t>
        <w:br/>
        <w:tab/>
        <w:t>/* Notas:</w:t>
        <w:br/>
        <w:tab/>
        <w:tab/>
        <w:t>- Los elementos inline no pueden llevar ancho y padding</w:t>
        <w:br/>
        <w:tab/>
        <w:tab/>
        <w:t>- Los elementos inline automaticamente se ponen uno al lado del otro</w:t>
        <w:br/>
        <w:tab/>
        <w:t>*/</w:t>
        <w:br/>
        <w:t>}</w:t>
        <w:br/>
        <w:br/>
        <w:t>.block {</w:t>
        <w:br/>
        <w:tab/>
        <w:t>display: block;</w:t>
        <w:br/>
        <w:tab/>
        <w:t>margin: 10px;</w:t>
        <w:br/>
        <w:tab/>
        <w:t>padding: 30px;</w:t>
        <w:br/>
        <w:tab/>
        <w:t>width: 200px;</w:t>
        <w:br/>
        <w:tab/>
        <w:t>height: 200px;</w:t>
        <w:br/>
        <w:t>}</w:t>
        <w:br/>
        <w:br/>
        <w:t>.inline-block {</w:t>
        <w:br/>
        <w:tab/>
        <w:t>display: inline-block;</w:t>
        <w:br/>
        <w:tab/>
        <w:t>margin: 10px;</w:t>
        <w:br/>
        <w:tab/>
        <w:t>padding: 30px;</w:t>
        <w:br/>
        <w:tab/>
        <w:t>width: 200px;</w:t>
        <w:br/>
        <w:tab/>
        <w:t>height: 200px;</w:t>
        <w:br/>
        <w:tab/>
        <w:t>vertical-align: top;</w:t>
        <w:br/>
        <w:t>}</w:t>
        <w:br/>
        <w:br/>
        <w:t>.none {</w:t>
        <w:br/>
        <w:tab/>
        <w:t>display: none;</w:t>
        <w:br/>
        <w:t>}</w:t>
        <w:br/>
      </w:r>
    </w:p>
    <w:p>
      <w:r>
        <w:br w:type="page"/>
      </w:r>
    </w:p>
    <w:p>
      <w:pPr>
        <w:pStyle w:val="Heading2"/>
      </w:pPr>
      <w:r>
        <w:t>17 Bordes</w:t>
      </w:r>
    </w:p>
    <w:p>
      <w:pPr>
        <w:pStyle w:val="Heading3"/>
      </w:pPr>
      <w:r>
        <w:t>Archivo: bordes.html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href="bordes.css" /&gt;</w:t>
        <w:br/>
        <w:tab/>
        <w:tab/>
        <w:t>&lt;title&gt;Bordes&lt;/title&gt;</w:t>
        <w:br/>
        <w:tab/>
        <w:t>&lt;/head&gt;</w:t>
        <w:br/>
        <w:tab/>
        <w:t>&lt;body&gt;</w:t>
        <w:br/>
        <w:tab/>
        <w:tab/>
        <w:t>&lt;p class="solid"&gt;Solid border&lt;/p&gt;</w:t>
        <w:br/>
        <w:tab/>
        <w:tab/>
        <w:t>&lt;p class="dotted"&gt;Dotted border&lt;/p&gt;</w:t>
        <w:br/>
        <w:tab/>
        <w:tab/>
        <w:t>&lt;p class="dashed"&gt;Dashed border&lt;/p&gt;</w:t>
        <w:br/>
        <w:tab/>
        <w:tab/>
        <w:t>&lt;p class="double"&gt;Double border&lt;/p&gt;</w:t>
        <w:br/>
        <w:tab/>
        <w:tab/>
        <w:t>&lt;p class="groove"&gt;Groove border&lt;/p&gt;</w:t>
        <w:br/>
        <w:tab/>
        <w:tab/>
        <w:t>&lt;p class="ridge"&gt;Ridge border&lt;/p&gt;</w:t>
        <w:br/>
        <w:tab/>
        <w:tab/>
        <w:t>&lt;p class="inset"&gt;Inset border&lt;/p&gt;</w:t>
        <w:br/>
        <w:tab/>
        <w:tab/>
        <w:t>&lt;p class="outset"&gt;Outset border&lt;/p&gt;</w:t>
        <w:br/>
        <w:tab/>
        <w:tab/>
        <w:t>&lt;p class="none"&gt;Border none&lt;/p&gt;</w:t>
        <w:br/>
        <w:tab/>
        <w:tab/>
        <w:t>&lt;p class="transparent"&gt;Border transparent&lt;/p&gt;</w:t>
        <w:br/>
        <w:tab/>
        <w:tab/>
        <w:t>&lt;p class="multi-borde"&gt;Multi border&lt;/p&gt;</w:t>
        <w:br/>
        <w:tab/>
        <w:tab/>
        <w:t>&lt;p class="radius"&gt;Border Radius&lt;/p&gt;</w:t>
        <w:br/>
        <w:tab/>
        <w:t>&lt;/body&gt;</w:t>
        <w:br/>
        <w:t>&lt;/html&gt;</w:t>
        <w:br/>
      </w:r>
    </w:p>
    <w:p>
      <w:pPr>
        <w:pStyle w:val="Heading3"/>
      </w:pPr>
      <w:r>
        <w:t>Archivo: bordes.css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>}</w:t>
        <w:br/>
        <w:br/>
        <w:t>p {</w:t>
        <w:br/>
        <w:tab/>
        <w:t>padding: 40px;</w:t>
        <w:br/>
        <w:tab/>
        <w:t>margin: 40px;</w:t>
        <w:br/>
        <w:tab/>
        <w:t>background: #fff;</w:t>
        <w:br/>
        <w:br/>
        <w:tab/>
        <w:t>&amp;.solid {</w:t>
        <w:br/>
        <w:tab/>
        <w:tab/>
        <w:t>border: 10px solid #000;</w:t>
        <w:br/>
        <w:tab/>
        <w:t>}</w:t>
        <w:br/>
        <w:br/>
        <w:tab/>
        <w:t>&amp;.dotted {</w:t>
        <w:br/>
        <w:tab/>
        <w:tab/>
        <w:t>border: 10px dotted #000;</w:t>
        <w:br/>
        <w:tab/>
        <w:t>}</w:t>
        <w:br/>
        <w:br/>
        <w:tab/>
        <w:t>&amp;.dashed {</w:t>
        <w:br/>
        <w:tab/>
        <w:tab/>
        <w:t>border: 10px dashed #000;</w:t>
        <w:br/>
        <w:tab/>
        <w:t>}</w:t>
        <w:br/>
        <w:br/>
        <w:tab/>
        <w:t>&amp;.double {</w:t>
        <w:br/>
        <w:tab/>
        <w:tab/>
        <w:t>border: 10px double #000;</w:t>
        <w:br/>
        <w:tab/>
        <w:t>}</w:t>
        <w:br/>
        <w:br/>
        <w:tab/>
        <w:t>&amp;.groove {</w:t>
        <w:br/>
        <w:tab/>
        <w:tab/>
        <w:t>border: 30px groove red;</w:t>
        <w:br/>
        <w:tab/>
        <w:t>}</w:t>
        <w:br/>
        <w:br/>
        <w:tab/>
        <w:t>&amp;.ridge {</w:t>
        <w:br/>
        <w:tab/>
        <w:tab/>
        <w:t>border: 30px ridge red;</w:t>
        <w:br/>
        <w:tab/>
        <w:t>}</w:t>
        <w:br/>
        <w:br/>
        <w:tab/>
        <w:t>&amp;.inset {</w:t>
        <w:br/>
        <w:tab/>
        <w:tab/>
        <w:t>border: 30px inset lightblue;</w:t>
        <w:br/>
        <w:tab/>
        <w:t>}</w:t>
        <w:br/>
        <w:br/>
        <w:tab/>
        <w:t>&amp;.outset {</w:t>
        <w:br/>
        <w:tab/>
        <w:tab/>
        <w:t>border: 30px outset lightblue;</w:t>
        <w:br/>
        <w:tab/>
        <w:t>}</w:t>
        <w:br/>
        <w:br/>
        <w:tab/>
        <w:t>&amp;.none {</w:t>
        <w:br/>
        <w:tab/>
        <w:tab/>
        <w:t>border: none;</w:t>
        <w:br/>
        <w:tab/>
        <w:t>}</w:t>
        <w:br/>
        <w:br/>
        <w:tab/>
        <w:t>&amp;.transparent {</w:t>
        <w:br/>
        <w:tab/>
        <w:tab/>
        <w:t>border: 10px solid transparent;</w:t>
        <w:br/>
        <w:tab/>
        <w:t>}</w:t>
        <w:br/>
        <w:br/>
        <w:tab/>
        <w:t>&amp;.transparent:hover {</w:t>
        <w:br/>
        <w:tab/>
        <w:tab/>
        <w:t>border: 10px solid #000;</w:t>
        <w:br/>
        <w:tab/>
        <w:t>}</w:t>
        <w:br/>
        <w:br/>
        <w:tab/>
        <w:t>&amp;.multi-borde {</w:t>
        <w:br/>
        <w:tab/>
        <w:tab/>
        <w:t>border-top: 20px solid orange;</w:t>
        <w:br/>
        <w:tab/>
        <w:tab/>
        <w:t>border-bottom: 20px dashed blue;</w:t>
        <w:br/>
        <w:tab/>
        <w:tab/>
        <w:t>border-left: 20px double black;</w:t>
        <w:br/>
        <w:tab/>
        <w:tab/>
        <w:t>border-right: 5px dotted black;</w:t>
        <w:br/>
        <w:tab/>
        <w:t>}</w:t>
        <w:br/>
        <w:br/>
        <w:tab/>
        <w:t>&amp;.radius {</w:t>
        <w:br/>
        <w:tab/>
        <w:tab/>
        <w:t>border: 10px solid #000;</w:t>
        <w:br/>
        <w:tab/>
        <w:tab/>
        <w:t>border-radius: 100px;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18 Sombras</w:t>
      </w:r>
    </w:p>
    <w:p>
      <w:pPr>
        <w:pStyle w:val="Heading3"/>
      </w:pPr>
      <w:r>
        <w:t>Archivo: sombras.html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href="sombras.css" /&gt;</w:t>
        <w:br/>
        <w:tab/>
        <w:tab/>
        <w:t>&lt;title&gt;Sombras&lt;/title&gt;</w:t>
        <w:br/>
        <w:tab/>
        <w:t>&lt;/head&gt;</w:t>
        <w:br/>
        <w:tab/>
        <w:t>&lt;body&gt;</w:t>
        <w:br/>
        <w:tab/>
        <w:tab/>
        <w:t>&lt;div class="card"&gt;Lorem ipsum dolor sit amet consectetur adipisicing elit. Doloremque, deserunt.&lt;/div&gt;</w:t>
        <w:br/>
        <w:tab/>
        <w:tab/>
        <w:t>&lt;div class="card card-2"&gt;Lorem ipsum dolor sit amet consectetur adipisicing elit. Doloremque, deserunt.&lt;/div&gt;</w:t>
        <w:br/>
        <w:tab/>
        <w:tab/>
        <w:t>&lt;div class="card card-3"&gt;Lorem ipsum dolor sit amet consectetur adipisicing elit. Doloremque, deserunt.&lt;/div&gt;</w:t>
        <w:br/>
        <w:tab/>
        <w:tab/>
        <w:t>&lt;div class="card card-4"&gt;Lorem ipsum dolor sit amet consectetur adipisicing elit. Doloremque, deserunt.&lt;/div&gt;</w:t>
        <w:br/>
        <w:tab/>
        <w:tab/>
        <w:t>&lt;div class="card card-5"&gt;Lorem ipsum dolor sit amet consectetur adipisicing elit. Doloremque, deserunt.&lt;/div&gt;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sombras.css</w:t>
      </w:r>
    </w:p>
    <w:p>
      <w:r>
        <w:rPr>
          <w:rFonts w:ascii="Courier New" w:hAnsi="Courier New"/>
          <w:sz w:val="20"/>
        </w:rPr>
        <w:t>/* Sombras Bonitas https://getcssscan.com/css-box-shadow-examples */</w:t>
        <w:br/>
        <w:br/>
        <w:br/>
        <w:t>body {</w:t>
        <w:br/>
        <w:tab/>
        <w:t>background: #f2f2f2;</w:t>
        <w:br/>
        <w:t>}</w:t>
        <w:br/>
        <w:br/>
        <w:t>.card {</w:t>
        <w:br/>
        <w:tab/>
        <w:t>background: #fff;</w:t>
        <w:br/>
        <w:tab/>
        <w:t>width: 400px;</w:t>
        <w:br/>
        <w:tab/>
        <w:t>margin: 60px;</w:t>
        <w:br/>
        <w:tab/>
        <w:t>font-size: 20px;</w:t>
        <w:br/>
        <w:tab/>
        <w:t>padding: 20px;</w:t>
        <w:br/>
        <w:tab/>
        <w:t>border-radius: 5px;</w:t>
        <w:br/>
        <w:br/>
        <w:tab/>
        <w:t>&amp;.card-2 {</w:t>
        <w:br/>
        <w:tab/>
        <w:tab/>
        <w:t>/* box-shadow: horizontal vertical blur spread inset* */</w:t>
        <w:br/>
        <w:tab/>
        <w:tab/>
        <w:t>box-shadow: 15px 10px 0 0 #000;</w:t>
        <w:br/>
        <w:tab/>
        <w:t>}</w:t>
        <w:br/>
        <w:br/>
        <w:tab/>
        <w:t>&amp;.card-3 {</w:t>
        <w:br/>
        <w:tab/>
        <w:tab/>
        <w:t>box-shadow: 0px 0px 0px 10px #cfcfcf;</w:t>
        <w:br/>
        <w:tab/>
        <w:t>}</w:t>
        <w:br/>
        <w:br/>
        <w:tab/>
        <w:t>&amp;.card-4 {</w:t>
        <w:br/>
        <w:tab/>
        <w:tab/>
        <w:t>box-shadow: 0px 0px 50px 5px #cfcfcf;</w:t>
        <w:br/>
        <w:tab/>
        <w:t>}</w:t>
        <w:br/>
        <w:br/>
        <w:tab/>
        <w:t>&amp;.card-5 {</w:t>
        <w:br/>
        <w:tab/>
        <w:tab/>
        <w:t>transition: 0.3s ease all;</w:t>
        <w:br/>
        <w:tab/>
        <w:tab/>
        <w:t>&amp;:hover {</w:t>
        <w:br/>
        <w:tab/>
        <w:tab/>
        <w:tab/>
        <w:t>/* box-shadow: rgba(50, 50, 93, 0.25) 0px 30px 60px -12px inset, rgba(0, 0, 0, 0.3) 0px 18px 36px -18px inset; */</w:t>
        <w:br/>
        <w:tab/>
        <w:tab/>
        <w:tab/>
        <w:t>box-shadow: rgba(240, 46, 170, 0.4) -5px 5px, rgba(240, 46, 170, 0.3) -10px 10px,</w:t>
        <w:br/>
        <w:tab/>
        <w:tab/>
        <w:tab/>
        <w:tab/>
        <w:t>rgba(240, 46, 170, 0.2) -15px 15px, rgba(240, 46, 170, 0.1) -20px 20px,</w:t>
        <w:br/>
        <w:tab/>
        <w:tab/>
        <w:tab/>
        <w:tab/>
        <w:t>rgba(240, 46, 170, 0.05) -25px 25px;</w:t>
        <w:br/>
        <w:tab/>
        <w:tab/>
        <w:t>}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19 PosicionamientoCajas</w:t>
      </w:r>
    </w:p>
    <w:p>
      <w:pPr>
        <w:pStyle w:val="Heading3"/>
      </w:pPr>
      <w:r>
        <w:t>Archivo: posicionamiento.html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href="posicionamiento.css" /&gt;</w:t>
        <w:br/>
        <w:tab/>
        <w:tab/>
        <w:t>&lt;title&gt;Posicionamiento&lt;/title&gt;</w:t>
        <w:br/>
        <w:tab/>
        <w:t>&lt;/head&gt;</w:t>
        <w:br/>
        <w:tab/>
        <w:t>&lt;body&gt;</w:t>
        <w:br/>
        <w:tab/>
        <w:tab/>
        <w:t>&lt;div class="caja"&gt;1&lt;/div&gt;</w:t>
        <w:br/>
        <w:tab/>
        <w:br/>
        <w:tab/>
        <w:tab/>
        <w:t>&lt;div class="caja posicionada"&gt;2&lt;/div&gt;</w:t>
        <w:br/>
        <w:tab/>
        <w:tab/>
        <w:br/>
        <w:tab/>
        <w:tab/>
        <w:t>&lt;div class="caja"&gt;3&lt;/div&gt;</w:t>
        <w:br/>
        <w:tab/>
        <w:tab/>
        <w:t>&lt;div class="caja"&gt;4&lt;/div&gt;</w:t>
        <w:br/>
        <w:tab/>
        <w:tab/>
        <w:t>&lt;div class="caja"&gt;5&lt;/div&gt;</w:t>
        <w:br/>
        <w:tab/>
        <w:tab/>
        <w:t>&lt;div class="caja"&gt;6&lt;/div&gt;</w:t>
        <w:br/>
        <w:tab/>
        <w:tab/>
        <w:t>&lt;div class="caja"&gt;7&lt;/div&gt;</w:t>
        <w:br/>
        <w:tab/>
        <w:tab/>
        <w:t>&lt;div class="caja"&gt;8&lt;/div&gt;</w:t>
        <w:br/>
        <w:tab/>
        <w:tab/>
        <w:t>&lt;div class="caja"&gt;9&lt;/div&gt;</w:t>
        <w:br/>
        <w:tab/>
        <w:tab/>
        <w:t>&lt;div class="caja"&gt;10&lt;/div&gt;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posicionamiento.css</w:t>
      </w:r>
    </w:p>
    <w:p>
      <w:r>
        <w:rPr>
          <w:rFonts w:ascii="Courier New" w:hAnsi="Courier New"/>
          <w:sz w:val="20"/>
        </w:rPr>
        <w:t>* {</w:t>
        <w:br/>
        <w:tab/>
        <w:t>margin: 0;</w:t>
        <w:br/>
        <w:tab/>
        <w:t>padding: 0;</w:t>
        <w:br/>
        <w:t>}</w:t>
        <w:br/>
        <w:br/>
        <w:t>body {</w:t>
        <w:br/>
        <w:tab/>
        <w:t>background: #f2f2f2;</w:t>
        <w:br/>
        <w:t>}</w:t>
        <w:br/>
        <w:br/>
        <w:t>.caja {</w:t>
        <w:br/>
        <w:tab/>
        <w:t>width: 100px;</w:t>
        <w:br/>
        <w:tab/>
        <w:t>height: 100px;</w:t>
        <w:br/>
        <w:tab/>
        <w:t>background: #262626;</w:t>
        <w:br/>
        <w:tab/>
        <w:t>color: #fff;</w:t>
        <w:br/>
        <w:tab/>
        <w:t>border-radius: 5px;</w:t>
        <w:br/>
        <w:tab/>
        <w:t>font-size: 40px;</w:t>
        <w:br/>
        <w:tab/>
        <w:t>padding: 40px;</w:t>
        <w:br/>
        <w:tab/>
        <w:t>margin: 20px;</w:t>
        <w:br/>
        <w:t>}</w:t>
        <w:br/>
        <w:br/>
        <w:t>.posicionada {</w:t>
        <w:br/>
        <w:tab/>
        <w:t>/* position: static; */</w:t>
        <w:br/>
        <w:tab/>
        <w:t>/* position: relative; */</w:t>
        <w:br/>
        <w:tab/>
        <w:t>/* position: absolute; */</w:t>
        <w:br/>
        <w:tab/>
        <w:t>/* position: fixed; */</w:t>
        <w:br/>
        <w:tab/>
        <w:t>/* position: sticky; */</w:t>
        <w:br/>
        <w:tab/>
        <w:t>position: sticky;</w:t>
        <w:br/>
        <w:tab/>
        <w:t>background: #57af46;</w:t>
        <w:br/>
        <w:tab/>
        <w:t>top: 20px;</w:t>
        <w:br/>
        <w:t xml:space="preserve">    left:  200px;</w:t>
        <w:br/>
        <w:tab/>
        <w:br/>
        <w:t>}</w:t>
        <w:br/>
        <w:br/>
        <w:br/>
        <w:t>.caja-padre {</w:t>
        <w:br/>
        <w:tab/>
        <w:t>width: 500px;</w:t>
        <w:br/>
        <w:tab/>
        <w:t>height: 500px;</w:t>
        <w:br/>
        <w:tab/>
        <w:t>position: relative;</w:t>
        <w:br/>
        <w:tab/>
        <w:br/>
        <w:t>}</w:t>
        <w:br/>
        <w:br/>
        <w:br/>
        <w:t xml:space="preserve"> </w:t>
        <w:br/>
        <w:t>/* Cuando el contenedor padre tiene un posicionamiento Relativo caja  hijo si tiene un posicionameinto absoluto va a tomar las coordenadas. */</w:t>
        <w:br/>
        <w:br/>
        <w:t>/* Voy a colocar a la caja dos dentro de un contenedor</w:t>
        <w:br/>
        <w:t>&lt;div class="caja caja-padre"&gt;</w:t>
        <w:br/>
        <w:tab/>
        <w:tab/>
        <w:t>&lt;div class="caja posicionada"&gt;2&lt;/div&gt;</w:t>
        <w:br/>
        <w:tab/>
        <w:tab/>
        <w:t>&lt;/div&gt; */</w:t>
      </w:r>
    </w:p>
    <w:p>
      <w:r>
        <w:br w:type="page"/>
      </w:r>
    </w:p>
    <w:p>
      <w:pPr>
        <w:pStyle w:val="Heading2"/>
      </w:pPr>
      <w:r>
        <w:t>20 Float</w:t>
      </w:r>
    </w:p>
    <w:p>
      <w:pPr>
        <w:pStyle w:val="Heading3"/>
      </w:pPr>
      <w:r>
        <w:t>Archivo: float.html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href="float.css" /&gt;</w:t>
        <w:br/>
        <w:tab/>
        <w:tab/>
        <w:t>&lt;title&gt;Float&lt;/title&gt;</w:t>
        <w:br/>
        <w:tab/>
        <w:t>&lt;/head&gt;</w:t>
        <w:br/>
        <w:tab/>
        <w:t>&lt;body&gt;</w:t>
        <w:br/>
        <w:tab/>
        <w:tab/>
        <w:t>&lt;div class="contenedor"&gt;</w:t>
        <w:br/>
        <w:tab/>
        <w:tab/>
        <w:tab/>
        <w:t>&lt;p&gt;</w:t>
        <w:br/>
        <w:tab/>
        <w:tab/>
        <w:tab/>
        <w:tab/>
        <w:t>&lt;img src="./imagenes/bosque.png" class="imagen" width="200" /&gt;</w:t>
        <w:br/>
        <w:tab/>
        <w:tab/>
        <w:tab/>
        <w:tab/>
        <w:t>Lorem ipsum, dolor sit amet consectetur adipisicing elit. Quod expedita accusantium ipsam sint natus</w:t>
        <w:br/>
        <w:tab/>
        <w:tab/>
        <w:tab/>
        <w:tab/>
        <w:t>nemo officiis nihil excepturi architecto aliquam esse possimus repudiandae, doloremque placeat dolorem</w:t>
        <w:br/>
        <w:tab/>
        <w:tab/>
        <w:tab/>
        <w:tab/>
        <w:t>impedit nostrum minus quibusdam perferendis deleniti. Laudantium possimus ut eligendi. Ad quos</w:t>
        <w:br/>
        <w:tab/>
        <w:tab/>
        <w:tab/>
        <w:tab/>
        <w:t>perspiciatis magni officia quisquam inventore. Odio itaque quibusdam temporibus inventore esse</w:t>
        <w:br/>
        <w:tab/>
        <w:tab/>
        <w:tab/>
        <w:tab/>
        <w:t>perferendis pariatur repudiandae, adipisci explicabo quia sunt accusantium quidem accusamus aliquam eos?</w:t>
        <w:br/>
        <w:tab/>
        <w:tab/>
        <w:tab/>
        <w:tab/>
        <w:t>Quae commodi est tempora laborum consectetur in doloribus quisquam dolorum eum, facilis eligendi labore,</w:t>
        <w:br/>
        <w:tab/>
        <w:tab/>
        <w:tab/>
        <w:tab/>
        <w:t>sed impedit expedita doloremque ex optio at aspernatur. At fuga quas exercitationem facilis repudiandae</w:t>
        <w:br/>
        <w:tab/>
        <w:tab/>
        <w:tab/>
        <w:tab/>
        <w:t>provident, nihil earum, voluptatum, sunt consequuntur ratione. Sunt nam earum, a, repudiandae veniam</w:t>
        <w:br/>
        <w:tab/>
        <w:tab/>
        <w:tab/>
        <w:tab/>
        <w:t>dolores porro illo suscipit perferendis minus aliquid vero animi! Mollitia odio illum nesciunt.</w:t>
        <w:br/>
        <w:tab/>
        <w:tab/>
        <w:tab/>
        <w:tab/>
        <w:t>Recusandae ipsa provident est fuga! Inventore animi eligendi consectetur eius eaque autem qui corrupti</w:t>
        <w:br/>
        <w:tab/>
        <w:tab/>
        <w:tab/>
        <w:tab/>
        <w:t>enim consequuntur cumque. Voluptate modi alias fugit, hic atque omnis fugiat voluptatum eaque vitae.</w:t>
        <w:br/>
        <w:tab/>
        <w:tab/>
        <w:tab/>
        <w:tab/>
        <w:t>Minus recusandae modi facere aliquid beatae ad placeat illo tempore, magnam, vero, culpa voluptatem</w:t>
        <w:br/>
        <w:tab/>
        <w:tab/>
        <w:tab/>
        <w:tab/>
        <w:t>perspiciatis obcaecati distinctio vitae doloribus dolores at nam praesentium ab eveniet? Repellat</w:t>
        <w:br/>
        <w:tab/>
        <w:tab/>
        <w:tab/>
        <w:tab/>
        <w:t>provident aliquid beatae aliquam laborum accusantium harum quod fugiat totam reprehenderit, illo,</w:t>
        <w:br/>
        <w:tab/>
        <w:tab/>
        <w:tab/>
        <w:tab/>
        <w:t>corrupti repellendus, magni ipsum quasi aperiam? Porro, id incidunt harum consectetur facere eum beatae</w:t>
        <w:br/>
        <w:tab/>
        <w:tab/>
        <w:tab/>
        <w:tab/>
        <w:t>earum culpa unde tempora rem labore cupiditate sunt pariatur quisquam quae exercitationem, atque fuga</w:t>
        <w:br/>
        <w:tab/>
        <w:tab/>
        <w:tab/>
        <w:tab/>
        <w:t>tempore vel magnam odit fugiat. Illum, aliquam, est nostrum quibusdam assumenda impedit, dolore corporis</w:t>
        <w:br/>
        <w:tab/>
        <w:tab/>
        <w:tab/>
        <w:tab/>
        <w:t>facere eum neque rem voluptate delectus incidunt ex ducimus labore ipsa nobis inventore iste culpa odit.</w:t>
        <w:br/>
        <w:tab/>
        <w:tab/>
        <w:tab/>
        <w:tab/>
        <w:t>Incidunt cumque consequatur, veritatis quae nobis quia soluta ratione deserunt iste corporis ipsum odit</w:t>
        <w:br/>
        <w:tab/>
        <w:tab/>
        <w:tab/>
        <w:tab/>
        <w:t>quisquam! Fuga, accusamus laboriosam nesciunt blanditiis quas consequuntur dolor deleniti, alias</w:t>
        <w:br/>
        <w:tab/>
        <w:tab/>
        <w:tab/>
        <w:tab/>
        <w:t>reiciendis tenetur ex dolorum placeat voluptates odit explicabo dicta, ea suscipit? Odit tempora debitis</w:t>
        <w:br/>
        <w:tab/>
        <w:tab/>
        <w:tab/>
        <w:tab/>
        <w:t>quae esse ex quod odio commodi. Expedita, quasi ab. Id quaerat sunt illum aliquid, nisi, doloribus optio</w:t>
        <w:br/>
        <w:tab/>
        <w:tab/>
        <w:tab/>
        <w:tab/>
        <w:t>vitae iusto quia odio, voluptate distinctio! Nihil, assumenda natus corrupti enim saepe illo? Rerum</w:t>
        <w:br/>
        <w:tab/>
        <w:tab/>
        <w:tab/>
        <w:tab/>
        <w:t>consectetur ex adipisci doloribus quasi omnis architecto libero, qui velit, porro aliquam, vero modi</w:t>
        <w:br/>
        <w:tab/>
        <w:tab/>
        <w:tab/>
        <w:tab/>
        <w:t>iusto dolorem aspernatur cum nihil dolore officia quaerat! Animi ipsam, recusandae, nulla commodi,</w:t>
        <w:br/>
        <w:tab/>
        <w:tab/>
        <w:tab/>
        <w:tab/>
        <w:t>accusamus eveniet libero vel cum ducimus asperiores distinctio? Obcaecati inventore aspernatur sed natus</w:t>
        <w:br/>
        <w:tab/>
        <w:tab/>
        <w:tab/>
        <w:tab/>
        <w:t>fugit repellat aliquid excepturi sequi et a tempore id eos ducimus quas praesentium doloribus aperiam</w:t>
        <w:br/>
        <w:tab/>
        <w:tab/>
        <w:tab/>
        <w:tab/>
        <w:t>iure molestias, recusandae fuga itaque quo! Tempore enim laudantium doloribus omnis eaque labore</w:t>
        <w:br/>
        <w:tab/>
        <w:tab/>
        <w:tab/>
        <w:tab/>
        <w:t>consectetur facilis non, eligendi repellat accusamus laborum sint rem quibusdam. Expedita dolore</w:t>
        <w:br/>
        <w:tab/>
        <w:tab/>
        <w:tab/>
        <w:tab/>
        <w:t>consectetur consequatur quod soluta qui vitae beatae accusamus, labore incidunt architecto velit</w:t>
        <w:br/>
        <w:tab/>
        <w:tab/>
        <w:tab/>
        <w:tab/>
        <w:t>voluptates fuga quam ut excepturi officiis reiciendis natus dignissimos recusandae inventore totam</w:t>
        <w:br/>
        <w:tab/>
        <w:tab/>
        <w:tab/>
        <w:tab/>
        <w:t>corporis nulla nostrum? Distinctio delectus doloremque commodi laudantium repudiandae, maxime ipsam</w:t>
        <w:br/>
        <w:tab/>
        <w:tab/>
        <w:tab/>
        <w:tab/>
        <w:t>reiciendis possimus eum id quibusdam, nam officiis itaque laborum obcaecati maiores ullam error?</w:t>
        <w:br/>
        <w:tab/>
        <w:tab/>
        <w:tab/>
        <w:tab/>
        <w:t>Necessitatibus incidunt accusamus cupiditate facere et, totam inventore suscipit animi fugit iure, quo</w:t>
        <w:br/>
        <w:tab/>
        <w:tab/>
        <w:tab/>
        <w:tab/>
        <w:t>laudantium consectetur aspernatur dolore asperiores doloribus porro ducimus eos. Ullam eum eos quaerat</w:t>
        <w:br/>
        <w:tab/>
        <w:tab/>
        <w:tab/>
        <w:tab/>
        <w:t>quae! Iste delectus illum odit vel corporis ex blanditiis placeat vero, eius, impedit autem? Modi</w:t>
        <w:br/>
        <w:tab/>
        <w:tab/>
        <w:tab/>
        <w:tab/>
        <w:t>ducimus quod omnis amet soluta doloribus, dolores molestiae atque, quaerat illo debitis reprehenderit</w:t>
        <w:br/>
        <w:tab/>
        <w:tab/>
        <w:tab/>
        <w:tab/>
        <w:t>maxime aspernatur ea officiis repudiandae eveniet necessitatibus architecto cupiditate.</w:t>
        <w:br/>
        <w:tab/>
        <w:tab/>
        <w:tab/>
        <w:t>&lt;/p&gt;</w:t>
        <w:br/>
        <w:tab/>
        <w:tab/>
        <w:t>&lt;/div&gt;</w:t>
        <w:br/>
        <w:br/>
        <w:tab/>
        <w:tab/>
        <w:t>&lt;div class="contenedor"&gt;</w:t>
        <w:br/>
        <w:tab/>
        <w:tab/>
        <w:tab/>
        <w:t>&lt;div class="caja"&gt;Caja 1&lt;/div&gt;</w:t>
        <w:br/>
        <w:tab/>
        <w:tab/>
        <w:tab/>
        <w:t>&lt;div class="caja"&gt;Caja 2&lt;/div&gt;</w:t>
        <w:br/>
        <w:tab/>
        <w:tab/>
        <w:t>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float.css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>}</w:t>
        <w:br/>
        <w:br/>
        <w:t>.contenedor {</w:t>
        <w:br/>
        <w:tab/>
        <w:t>background: #fff;</w:t>
        <w:br/>
        <w:tab/>
        <w:t>padding: 20px;</w:t>
        <w:br/>
        <w:tab/>
        <w:t>margin: 20px;</w:t>
        <w:br/>
        <w:tab/>
        <w:t>overflow: hidden;</w:t>
        <w:br/>
        <w:br/>
        <w:tab/>
        <w:t>.imagen {</w:t>
        <w:br/>
        <w:tab/>
        <w:tab/>
        <w:t>float: left;</w:t>
        <w:br/>
        <w:tab/>
        <w:tab/>
        <w:t>margin-right: 20px;</w:t>
        <w:br/>
        <w:tab/>
        <w:tab/>
        <w:t>margin-bottom: 20px;</w:t>
        <w:br/>
        <w:tab/>
        <w:t>}</w:t>
        <w:br/>
        <w:br/>
        <w:tab/>
        <w:t>.caja {</w:t>
        <w:br/>
        <w:tab/>
        <w:tab/>
        <w:t>background: #000;</w:t>
        <w:br/>
        <w:tab/>
        <w:tab/>
        <w:t>color: #fff;</w:t>
        <w:br/>
        <w:tab/>
        <w:tab/>
        <w:t>padding: 20px;</w:t>
        <w:br/>
        <w:tab/>
        <w:tab/>
        <w:t>margin: 5px;</w:t>
        <w:br/>
        <w:br/>
        <w:tab/>
        <w:tab/>
        <w:t>&amp;:nth-child(1) {</w:t>
        <w:br/>
        <w:tab/>
        <w:tab/>
        <w:tab/>
        <w:t>float: left;</w:t>
        <w:br/>
        <w:tab/>
        <w:tab/>
        <w:t>}</w:t>
        <w:br/>
        <w:br/>
        <w:tab/>
        <w:tab/>
        <w:t>&amp;:nth-child(2) {</w:t>
        <w:br/>
        <w:tab/>
        <w:tab/>
        <w:tab/>
        <w:t>float: right;</w:t>
        <w:br/>
        <w:tab/>
        <w:tab/>
        <w:t>}</w:t>
        <w:br/>
        <w:tab/>
        <w:t>}</w:t>
        <w:br/>
        <w:br/>
        <w:tab/>
        <w:t>.clear {</w:t>
        <w:br/>
        <w:tab/>
        <w:tab/>
        <w:t>clear: both;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21 ZIndex</w:t>
      </w:r>
    </w:p>
    <w:p>
      <w:pPr>
        <w:pStyle w:val="Heading3"/>
      </w:pPr>
      <w:r>
        <w:t>Archivo: z-index.html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href="z-index.css" /&gt;</w:t>
        <w:br/>
        <w:tab/>
        <w:tab/>
        <w:t>&lt;title&gt;z-index&lt;/title&gt;</w:t>
        <w:br/>
        <w:tab/>
        <w:t>&lt;/head&gt;</w:t>
        <w:br/>
        <w:tab/>
        <w:t>&lt;body&gt;</w:t>
        <w:br/>
        <w:tab/>
        <w:tab/>
        <w:t>&lt;div class="caja caja-1"&gt;Caja 1&lt;/div&gt;</w:t>
        <w:br/>
        <w:tab/>
        <w:tab/>
        <w:t>&lt;div class="caja caja-2"&gt;Caja 2&lt;/div&gt;</w:t>
        <w:br/>
        <w:tab/>
        <w:tab/>
        <w:t>&lt;div class="caja caja-3"&gt;Caja 3&lt;/div&gt;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z-index.css</w:t>
      </w:r>
    </w:p>
    <w:p>
      <w:r>
        <w:rPr>
          <w:rFonts w:ascii="Courier New" w:hAnsi="Courier New"/>
          <w:sz w:val="20"/>
        </w:rPr>
        <w:t>.caja {</w:t>
        <w:br/>
        <w:tab/>
        <w:t>width: 200px;</w:t>
        <w:br/>
        <w:tab/>
        <w:t>height: 200px;</w:t>
        <w:br/>
        <w:tab/>
        <w:t>background: #f2f2f2;</w:t>
        <w:br/>
        <w:tab/>
        <w:t>font-size: 40px;</w:t>
        <w:br/>
        <w:tab/>
        <w:t>margin: 40px;</w:t>
        <w:br/>
        <w:tab/>
        <w:t>color: #000;</w:t>
        <w:br/>
        <w:tab/>
        <w:t>border: 2px solid currentColor;</w:t>
        <w:br/>
        <w:tab/>
        <w:t>padding: 10px;</w:t>
        <w:br/>
        <w:tab/>
        <w:t>border-radius: 5px;</w:t>
        <w:br/>
        <w:tab/>
        <w:t>position: absolute;</w:t>
        <w:br/>
        <w:br/>
        <w:tab/>
        <w:t>&amp;.caja-1 {</w:t>
        <w:br/>
        <w:tab/>
        <w:tab/>
        <w:t>top: 0px;</w:t>
        <w:br/>
        <w:tab/>
        <w:tab/>
        <w:t>left: 0px;</w:t>
        <w:br/>
        <w:tab/>
        <w:tab/>
        <w:t>z-index: 1;</w:t>
        <w:br/>
        <w:tab/>
        <w:t>}</w:t>
        <w:br/>
        <w:br/>
        <w:tab/>
        <w:t>&amp;.caja-2 {</w:t>
        <w:br/>
        <w:tab/>
        <w:tab/>
        <w:t>top: 100px;</w:t>
        <w:br/>
        <w:tab/>
        <w:tab/>
        <w:t>left: 100px;</w:t>
        <w:br/>
        <w:tab/>
        <w:tab/>
        <w:t>z-index: 2;</w:t>
        <w:br/>
        <w:tab/>
        <w:t>}</w:t>
        <w:br/>
        <w:br/>
        <w:tab/>
        <w:t>&amp;.caja-3 {</w:t>
        <w:br/>
        <w:tab/>
        <w:tab/>
        <w:t>top: 200px;</w:t>
        <w:br/>
        <w:tab/>
        <w:tab/>
        <w:t>left: 200px;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22 OverFlow</w:t>
      </w:r>
    </w:p>
    <w:p>
      <w:pPr>
        <w:pStyle w:val="Heading3"/>
      </w:pPr>
      <w:r>
        <w:t>Archivo: overflow.html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href="overflow.css" /&gt;</w:t>
        <w:br/>
        <w:tab/>
        <w:tab/>
        <w:t>&lt;title&gt;Overflow&lt;/title&gt;</w:t>
        <w:br/>
        <w:tab/>
        <w:t>&lt;/head&gt;</w:t>
        <w:br/>
        <w:tab/>
        <w:t>&lt;body&gt;</w:t>
        <w:br/>
        <w:tab/>
        <w:tab/>
        <w:t>&lt;div class="contenedor"&gt;</w:t>
        <w:br/>
        <w:tab/>
        <w:tab/>
        <w:tab/>
        <w:t>&lt;p class="parrafo"&gt;</w:t>
        <w:br/>
        <w:tab/>
        <w:tab/>
        <w:tab/>
        <w:tab/>
        <w:t>Lorem ipsum dolor sit amet consectetur adipisicing elit. Architecto sapiente quaerat tenetur, quasi,</w:t>
        <w:br/>
        <w:tab/>
        <w:tab/>
        <w:tab/>
        <w:tab/>
        <w:t>libero quibusdam voluptatibus laudantium ipsum dolor rerum dignissimos pariatur quia, veritatis</w:t>
        <w:br/>
        <w:tab/>
        <w:tab/>
        <w:tab/>
        <w:tab/>
        <w:t>molestias ipsa. Sapiente doloremque qui, fugit officiis officia a, amet recusandae, alias corporis</w:t>
        <w:br/>
        <w:tab/>
        <w:tab/>
        <w:tab/>
        <w:tab/>
        <w:t>asperiores reprehenderit odio? Saepe iure dolorum minima rerum beatae maiores? Et nisi incidunt sapiente</w:t>
        <w:br/>
        <w:tab/>
        <w:tab/>
        <w:tab/>
        <w:tab/>
        <w:t>assumenda aliquam quasi facilis sint commodi cupiditate ex porro cumque dignissimos obcaecati, minus</w:t>
        <w:br/>
        <w:tab/>
        <w:tab/>
        <w:tab/>
        <w:tab/>
        <w:t>asperiores blanditiis libero veniam aperiam architecto alias laboriosam nostrum? Saepe totam, ab labore</w:t>
        <w:br/>
        <w:tab/>
        <w:tab/>
        <w:tab/>
        <w:tab/>
        <w:t>asperiores tempore, ipsum cupiditate autem sequi quam, commodi cumque amet porro expedita fugiat eum</w:t>
        <w:br/>
        <w:tab/>
        <w:tab/>
        <w:tab/>
        <w:tab/>
        <w:t>aliquam tenetur dolore veritatis enim explicabo officia rerum dolorum non. Aperiam repudiandae</w:t>
        <w:br/>
        <w:tab/>
        <w:tab/>
        <w:tab/>
        <w:tab/>
        <w:t>perferendis nam fugit corrupti facilis quo praesentium, tempore iure atque nobis modi ut repellendus</w:t>
        <w:br/>
        <w:tab/>
        <w:tab/>
        <w:tab/>
        <w:tab/>
        <w:t>rerum. Esse eligendi ab ipsa, vero voluptate quaerat labore dolore id consequuntur repellat, aliquam</w:t>
        <w:br/>
        <w:tab/>
        <w:tab/>
        <w:tab/>
        <w:tab/>
        <w:t>alias nulla iusto obcaecati. Fuga autem aut quia laudantium quod tempora dignissimos necessitatibus</w:t>
        <w:br/>
        <w:tab/>
        <w:tab/>
        <w:tab/>
        <w:tab/>
        <w:t>nostrum asperiores eaque labore ipsam, magnam reiciendis qui provident magni voluptas ipsum atque</w:t>
        <w:br/>
        <w:tab/>
        <w:tab/>
        <w:tab/>
        <w:tab/>
        <w:t>exercitationem possimus? Delectus obcaecati magnam minus facilis iure tempora? Quia id nulla temporibus</w:t>
        <w:br/>
        <w:tab/>
        <w:tab/>
        <w:tab/>
        <w:tab/>
        <w:t>similique facilis eius modi veniam possimus culpa non, inventore dolor impedit, numquam dolorem cumque</w:t>
        <w:br/>
        <w:tab/>
        <w:tab/>
        <w:tab/>
        <w:tab/>
        <w:t>quibusdam enim nesciunt quisquam illum iste nostrum a dolores? Commodi nam, sed, obcaecati aperiam nulla</w:t>
        <w:br/>
        <w:tab/>
        <w:tab/>
        <w:tab/>
        <w:tab/>
        <w:t>neque error hic deleniti iusto quis asperiores rem a praesentium beatae nisi dolore ducimus cumque.</w:t>
        <w:br/>
        <w:tab/>
        <w:tab/>
        <w:tab/>
        <w:tab/>
        <w:t>Autem dolore voluptatem ullam animi saepe dicta corporis officiis aut aperiam qui veniam officia itaque</w:t>
        <w:br/>
        <w:tab/>
        <w:tab/>
        <w:tab/>
        <w:tab/>
        <w:t>atque, error recusandae, cum dignissimos omnis ut veritatis dolor. Magni fugiat labore inventore qui</w:t>
        <w:br/>
        <w:tab/>
        <w:tab/>
        <w:tab/>
        <w:tab/>
        <w:t>doloremque? Rem alias hic aliquam, quidem, vero inventore cupiditate optio atque minima voluptas vel,</w:t>
        <w:br/>
        <w:tab/>
        <w:tab/>
        <w:tab/>
        <w:tab/>
        <w:t>quam quia illo consectetur aspernatur provident quisquam sed distinctio beatae eos labore. Eum veniam</w:t>
        <w:br/>
        <w:tab/>
        <w:tab/>
        <w:tab/>
        <w:tab/>
        <w:t>quia quibusdam laboriosam nesciunt. Molestiae doloribus eum qui dolorem atque itaque, dolores deleniti</w:t>
        <w:br/>
        <w:tab/>
        <w:tab/>
        <w:tab/>
        <w:tab/>
        <w:t>eaque. Deserunt ad sapiente sint tenetur quae? Esse dolores facere eveniet doloremque magnam eligendi?</w:t>
        <w:br/>
        <w:tab/>
        <w:tab/>
        <w:tab/>
        <w:tab/>
        <w:t>Dignissimos debitis totam accusantium eum beatae. Alias dolores facere, quaerat officiis eaque quia</w:t>
        <w:br/>
        <w:tab/>
        <w:tab/>
        <w:tab/>
        <w:tab/>
        <w:t>reprehenderit omnis perferendis quibusdam, reiciendis molestiae! Placeat porro dolorum odio eaque fuga</w:t>
        <w:br/>
        <w:tab/>
        <w:tab/>
        <w:tab/>
        <w:tab/>
        <w:t>praesentium optio, qui possimus illo quos nulla molestias eos, eum nisi fugiat quaerat facere</w:t>
        <w:br/>
        <w:tab/>
        <w:tab/>
        <w:tab/>
        <w:tab/>
        <w:t>necessitatibus minima soluta. Expedita voluptatum et ipsam doloribus ipsa debitis aut culpa quibusdam</w:t>
        <w:br/>
        <w:tab/>
        <w:tab/>
        <w:tab/>
        <w:tab/>
        <w:t>est impedit porro autem neque ea sed incidunt obcaecati corporis, excepturi quae assumenda aliquid!</w:t>
        <w:br/>
        <w:tab/>
        <w:tab/>
        <w:tab/>
        <w:tab/>
        <w:t>Sapiente impedit qui quasi veritatis excepturi, illum ea atque rem explicabo. Possimus fugit recusandae</w:t>
        <w:br/>
        <w:tab/>
        <w:tab/>
        <w:tab/>
        <w:tab/>
        <w:t>vitae nobis, repudiandae necessitatibus harum delectus nam doloribus nihil quo fugiat maiores cum</w:t>
        <w:br/>
        <w:tab/>
        <w:tab/>
        <w:tab/>
        <w:tab/>
        <w:t>tenetur aliquid maxime porro adipisci minus est in culpa minima inventore! Harum, iusto inventore</w:t>
        <w:br/>
        <w:tab/>
        <w:tab/>
        <w:tab/>
        <w:tab/>
        <w:t>architecto quod praesentium, labore eligendi ratione reprehenderit et, molestias delectus perspiciatis</w:t>
        <w:br/>
        <w:tab/>
        <w:tab/>
        <w:tab/>
        <w:tab/>
        <w:t>dolorem impedit illo expedita? Dicta iusto consequuntur explicabo ad ipsa quae, provident vero</w:t>
        <w:br/>
        <w:tab/>
        <w:tab/>
        <w:tab/>
        <w:tab/>
        <w:t>architecto cum! Asperiores mollitia sit aliquam possimus perferendis vero eligendi quos recusandae</w:t>
        <w:br/>
        <w:tab/>
        <w:tab/>
        <w:tab/>
        <w:tab/>
        <w:t>accusantium, vel eos harum aspernatur porro sunt qui provident debitis ex nobis labore minima</w:t>
        <w:br/>
        <w:tab/>
        <w:tab/>
        <w:tab/>
        <w:tab/>
        <w:t>praesentium quaerat cupiditate! Minus incidunt odit consequatur ratione quisquam ducimus doloribus</w:t>
        <w:br/>
        <w:tab/>
        <w:tab/>
        <w:tab/>
        <w:tab/>
        <w:t>recusandae reiciendis accusamus, blanditiis atque maiores hic ipsa unde, libero ut perferendis ab eos!</w:t>
        <w:br/>
        <w:tab/>
        <w:tab/>
        <w:tab/>
        <w:tab/>
        <w:t>Repellendus tenetur impedit fugit qui at autem inventore! Voluptatibus ex praesentium quos. Eveniet</w:t>
        <w:br/>
        <w:tab/>
        <w:tab/>
        <w:tab/>
        <w:tab/>
        <w:t>optio dicta amet unde quam possimus hic quasi officia, culpa aut aspernatur pariatur, nesciunt, quaerat</w:t>
        <w:br/>
        <w:tab/>
        <w:tab/>
        <w:tab/>
        <w:tab/>
        <w:t>aperiam voluptatem a tenetur odio quis dolor quae soluta magnam non vero? Minima dolor error eligendi</w:t>
        <w:br/>
        <w:tab/>
        <w:tab/>
        <w:tab/>
        <w:tab/>
        <w:t>veniam nostrum maiores, necessitatibus reprehenderit et doloremque dolores, natus enim architecto</w:t>
        <w:br/>
        <w:tab/>
        <w:tab/>
        <w:tab/>
        <w:tab/>
        <w:t>blanditiis modi doloribus sed. Commodi deserunt dolor, nihil doloribus maiores quasi dolorum porro</w:t>
        <w:br/>
        <w:tab/>
        <w:tab/>
        <w:tab/>
        <w:tab/>
        <w:t>laborum repellendus inventore architecto possimus odit voluptatem eaque totam quia aliquid sit velit</w:t>
        <w:br/>
        <w:tab/>
        <w:tab/>
        <w:tab/>
        <w:tab/>
        <w:t>labore et optio? Iste ipsa quasi eos consequatur quis? Saepe facilis natus dolorem maiores quas hic</w:t>
        <w:br/>
        <w:tab/>
        <w:tab/>
        <w:tab/>
        <w:tab/>
        <w:t>dicta labore obcaecati iste officiis nam, ab eum eaque. Provident quaerat debitis praesentium recusandae</w:t>
        <w:br/>
        <w:tab/>
        <w:tab/>
        <w:tab/>
        <w:tab/>
        <w:t>dolorum rerum distinctio ipsam impedit commodi, amet aliquam eveniet nisi quo expedita. Expedita nulla</w:t>
        <w:br/>
        <w:tab/>
        <w:tab/>
        <w:tab/>
        <w:tab/>
        <w:t>a, nam nemo eveniet qui recusandae, ipsam beatae architecto illum reprehenderit, fugit possimus quasi</w:t>
        <w:br/>
        <w:tab/>
        <w:tab/>
        <w:tab/>
        <w:tab/>
        <w:t>pariatur rerum error in quae sint doloremque! Exercitationem amet, sint consequuntur libero esse quod</w:t>
        <w:br/>
        <w:tab/>
        <w:tab/>
        <w:tab/>
        <w:tab/>
        <w:t>voluptates ea blanditiis temporibus odit explicabo magnam mollitia ex ratione alias et laudantium</w:t>
        <w:br/>
        <w:tab/>
        <w:tab/>
        <w:tab/>
        <w:tab/>
        <w:t>eligendi rerum voluptatem sapiente cum sunt facilis molestiae! Quaerat eligendi delectus, ab officiis</w:t>
        <w:br/>
        <w:tab/>
        <w:tab/>
        <w:tab/>
        <w:tab/>
        <w:t>nostrum adipisci. Rerum id explicabo odio? Quod autem, voluptatibus magni neque esse officia, incidunt</w:t>
        <w:br/>
        <w:tab/>
        <w:tab/>
        <w:tab/>
        <w:tab/>
        <w:t>eligendi odio unde aut assumenda? Aut aspernatur vel dolor iusto, aliquam, officia ducimus atque eveniet</w:t>
        <w:br/>
        <w:tab/>
        <w:tab/>
        <w:tab/>
        <w:tab/>
        <w:t>autem doloremque, illo sit deserunt eos. Est aperiam enim ipsam nulla iste expedita quos, eos, in</w:t>
        <w:br/>
        <w:tab/>
        <w:tab/>
        <w:tab/>
        <w:tab/>
        <w:t>quibusdam neque repudiandae, nobis fuga dolor officia aut sequi id. Expedita ipsum facilis libero</w:t>
        <w:br/>
        <w:tab/>
        <w:tab/>
        <w:tab/>
        <w:tab/>
        <w:t>repellendus eum quasi recusandae, accusantium aperiam earum quae sit minima ipsa quod pariatur</w:t>
        <w:br/>
        <w:tab/>
        <w:tab/>
        <w:tab/>
        <w:tab/>
        <w:t>asperiores mollitia similique esse, odio tempora aut fugit deserunt? Necessitatibus excepturi laudantium</w:t>
        <w:br/>
        <w:tab/>
        <w:tab/>
        <w:tab/>
        <w:tab/>
        <w:t>atque harum pariatur ipsum. Cum inventore possimus, quo consequatur vel dolores eos blanditiis nobis</w:t>
        <w:br/>
        <w:tab/>
        <w:tab/>
        <w:tab/>
        <w:tab/>
        <w:t>aperiam, magni doloribus. Maxime commodi impedit maiores iste perspiciatis, iure non animi libero</w:t>
        <w:br/>
        <w:tab/>
        <w:tab/>
        <w:tab/>
        <w:tab/>
        <w:t>explicabo nesciunt soluta, accusamus eius autem ipsa quasi. Delectus consequuntur voluptate molestiae</w:t>
        <w:br/>
        <w:tab/>
        <w:tab/>
        <w:tab/>
        <w:tab/>
        <w:t>expedita aspernatur, autem aut dignissimos quod ea id nobis quae recusandae modi porro accusamus rerum</w:t>
        <w:br/>
        <w:tab/>
        <w:tab/>
        <w:tab/>
        <w:tab/>
        <w:t>ullam nostrum harum explicabo tenetur excepturi at cumque cupiditate? Optio sit labore dolores, ut iste</w:t>
        <w:br/>
        <w:tab/>
        <w:tab/>
        <w:tab/>
        <w:tab/>
        <w:t>ullam temporibus corrupti neque dolore distinctio asperiores repellat natus nemo, ratione quia! Officia</w:t>
        <w:br/>
        <w:tab/>
        <w:tab/>
        <w:tab/>
        <w:tab/>
        <w:t>commodi, qui amet rem quae fuga quibusdam debitis aspernatur, dolor molestias voluptates, unde in quia.</w:t>
        <w:br/>
        <w:tab/>
        <w:tab/>
        <w:tab/>
        <w:tab/>
        <w:t>Quibusdam corrupti in id neque temporibus quisquam, voluptate nam earum at aperiam sunt veniam ratione</w:t>
        <w:br/>
        <w:tab/>
        <w:tab/>
        <w:tab/>
        <w:tab/>
        <w:t>porro odit officiis nisi reprehenderit dicta. Optio autem veniam provident, neque temporibus unde</w:t>
        <w:br/>
        <w:tab/>
        <w:tab/>
        <w:tab/>
        <w:tab/>
        <w:t>quisquam? Eligendi, est fugit quidem consectetur necessitatibus eveniet aut, minus cumque magni quae</w:t>
        <w:br/>
        <w:tab/>
        <w:tab/>
        <w:tab/>
        <w:tab/>
        <w:t>vitae rem autem obcaecati itaque nam voluptatum nobis nesciunt consequatur dolorum ipsum ullam. Sunt</w:t>
        <w:br/>
        <w:tab/>
        <w:tab/>
        <w:tab/>
        <w:tab/>
        <w:t>ipsa nihil aliquid beatae quae eum reiciendis ut in amet tempore sequi deleniti fugit quam non ea cum</w:t>
        <w:br/>
        <w:tab/>
        <w:tab/>
        <w:tab/>
        <w:tab/>
        <w:t>corporis, ullam blanditiis officia vero voluptate dignissimos numquam excepturi. Quis magni dignissimos</w:t>
        <w:br/>
        <w:tab/>
        <w:tab/>
        <w:tab/>
        <w:tab/>
        <w:t>error ut saepe necessitatibus laudantium vero, corporis deserunt. Excepturi corrupti, ex tenetur fuga</w:t>
        <w:br/>
        <w:tab/>
        <w:tab/>
        <w:tab/>
        <w:tab/>
        <w:t>eius voluptate ullam. Rem architecto ipsa nisi cumque? Sint exercitationem sapiente, modi autem aliquid</w:t>
        <w:br/>
        <w:tab/>
        <w:tab/>
        <w:tab/>
        <w:tab/>
        <w:t>necessitatibus, odio cumque minima dicta mollitia eligendi adipisci? Dolor quisquam reprehenderit quas</w:t>
        <w:br/>
        <w:tab/>
        <w:tab/>
        <w:tab/>
        <w:tab/>
        <w:t>facere expedita, cupiditate, repudiandae amet ipsum atque exercitationem aspernatur officia. Id aut et</w:t>
        <w:br/>
        <w:tab/>
        <w:tab/>
        <w:tab/>
        <w:tab/>
        <w:t>non accusamus, ratione quae, vitae illum a molestiae nam obcaecati praesentium voluptate ullam possimus</w:t>
        <w:br/>
        <w:tab/>
        <w:tab/>
        <w:tab/>
        <w:tab/>
        <w:t>odio architecto laborum tempore! Optio nesciunt necessitatibus error earum.</w:t>
        <w:br/>
        <w:tab/>
        <w:tab/>
        <w:tab/>
        <w:t>&lt;/p&gt;</w:t>
        <w:br/>
        <w:tab/>
        <w:tab/>
        <w:t>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overflow.css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>}</w:t>
        <w:br/>
        <w:br/>
        <w:t>.contenedor {</w:t>
        <w:br/>
        <w:tab/>
        <w:t>width: 500px;</w:t>
        <w:br/>
        <w:tab/>
        <w:t>height: 500px;</w:t>
        <w:br/>
        <w:tab/>
        <w:t>background: #fff;</w:t>
        <w:br/>
        <w:tab/>
        <w:t>margin: 20px auto;</w:t>
        <w:br/>
        <w:tab/>
        <w:t>padding: 20px;</w:t>
        <w:br/>
        <w:tab/>
        <w:t>border-radius: 5px;</w:t>
        <w:br/>
        <w:tab/>
        <w:t>border: 1px solid #000;</w:t>
        <w:br/>
        <w:tab/>
        <w:t>/* overflow: visible | hidden | scroll | auto  */</w:t>
        <w:br/>
        <w:tab/>
        <w:t>/* overflow: auto; */</w:t>
        <w:br/>
        <w:tab/>
        <w:t>overflow: auto;</w:t>
        <w:br/>
        <w:br/>
        <w:tab/>
        <w:t>.parrafo {</w:t>
        <w:br/>
        <w:tab/>
        <w:tab/>
        <w:t>width: 150%;</w:t>
        <w:br/>
        <w:tab/>
        <w:tab/>
        <w:t>margin: 0;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23 Listas</w:t>
      </w:r>
    </w:p>
    <w:p>
      <w:pPr>
        <w:pStyle w:val="Heading3"/>
      </w:pPr>
      <w:r>
        <w:t>Archivo: listas.html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href="listas.css" /&gt;</w:t>
        <w:br/>
        <w:tab/>
        <w:tab/>
        <w:t>&lt;title&gt;Listas&lt;/title&gt;</w:t>
        <w:br/>
        <w:tab/>
        <w:t>&lt;/head&gt;</w:t>
        <w:br/>
        <w:tab/>
        <w:t>&lt;body&gt;</w:t>
        <w:br/>
        <w:tab/>
        <w:tab/>
        <w:t>&lt;ol class="lista"&gt;</w:t>
        <w:br/>
        <w:tab/>
        <w:tab/>
        <w:tab/>
        <w:t>&lt;li&gt;Elemento 1&lt;/li&gt;</w:t>
        <w:br/>
        <w:tab/>
        <w:tab/>
        <w:tab/>
        <w:t>&lt;li&gt;Elemento 2&lt;/li&gt;</w:t>
        <w:br/>
        <w:tab/>
        <w:tab/>
        <w:tab/>
        <w:t>&lt;li&gt;</w:t>
        <w:br/>
        <w:tab/>
        <w:tab/>
        <w:tab/>
        <w:tab/>
        <w:t>Elemento 3</w:t>
        <w:br/>
        <w:tab/>
        <w:tab/>
        <w:tab/>
        <w:tab/>
        <w:t>&lt;ul&gt;</w:t>
        <w:br/>
        <w:tab/>
        <w:tab/>
        <w:tab/>
        <w:tab/>
        <w:tab/>
        <w:t>&lt;li&gt;Sub-elemento 1&lt;/li&gt;</w:t>
        <w:br/>
        <w:tab/>
        <w:tab/>
        <w:tab/>
        <w:tab/>
        <w:tab/>
        <w:t>&lt;li&gt;Sub-elemento 2&lt;/li&gt;</w:t>
        <w:br/>
        <w:tab/>
        <w:tab/>
        <w:tab/>
        <w:tab/>
        <w:tab/>
        <w:t>&lt;li&gt;Sub-elemento 3&lt;/li&gt;</w:t>
        <w:br/>
        <w:tab/>
        <w:tab/>
        <w:tab/>
        <w:tab/>
        <w:t>&lt;/ul&gt;</w:t>
        <w:br/>
        <w:tab/>
        <w:tab/>
        <w:tab/>
        <w:t>&lt;/li&gt;</w:t>
        <w:br/>
        <w:tab/>
        <w:tab/>
        <w:tab/>
        <w:t>&lt;li&gt;Elemento 4&lt;/li&gt;</w:t>
        <w:br/>
        <w:tab/>
        <w:tab/>
        <w:tab/>
        <w:t>&lt;li&gt;Elemento 5&lt;/li&gt;</w:t>
        <w:br/>
        <w:tab/>
        <w:tab/>
        <w:t>&lt;/ol&gt;</w:t>
        <w:br/>
        <w:br/>
        <w:tab/>
        <w:tab/>
        <w:t>&lt;ul class="lista2"&gt;</w:t>
        <w:br/>
        <w:tab/>
        <w:tab/>
        <w:tab/>
        <w:t>&lt;li&gt;Elemento 1&lt;/li&gt;</w:t>
        <w:br/>
        <w:tab/>
        <w:tab/>
        <w:tab/>
        <w:t>&lt;li&gt;Elemento 2&lt;/li&gt;</w:t>
        <w:br/>
        <w:tab/>
        <w:tab/>
        <w:tab/>
        <w:t>&lt;li&gt;</w:t>
        <w:br/>
        <w:tab/>
        <w:tab/>
        <w:tab/>
        <w:tab/>
        <w:t>Elemento 3</w:t>
        <w:br/>
        <w:tab/>
        <w:tab/>
        <w:tab/>
        <w:tab/>
        <w:t>&lt;ul&gt;</w:t>
        <w:br/>
        <w:tab/>
        <w:tab/>
        <w:tab/>
        <w:tab/>
        <w:tab/>
        <w:t>&lt;li&gt;Sub-elemento 1&lt;/li&gt;</w:t>
        <w:br/>
        <w:tab/>
        <w:tab/>
        <w:tab/>
        <w:tab/>
        <w:tab/>
        <w:t>&lt;li&gt;Sub-elemento 2&lt;/li&gt;</w:t>
        <w:br/>
        <w:tab/>
        <w:tab/>
        <w:tab/>
        <w:tab/>
        <w:tab/>
        <w:t>&lt;li&gt;Sub-elemento 3&lt;/li&gt;</w:t>
        <w:br/>
        <w:tab/>
        <w:tab/>
        <w:tab/>
        <w:tab/>
        <w:t>&lt;/ul&gt;</w:t>
        <w:br/>
        <w:tab/>
        <w:tab/>
        <w:tab/>
        <w:t>&lt;/li&gt;</w:t>
        <w:br/>
        <w:tab/>
        <w:tab/>
        <w:tab/>
        <w:t>&lt;li&gt;Elemento 4&lt;/li&gt;</w:t>
        <w:br/>
        <w:tab/>
        <w:tab/>
        <w:tab/>
        <w:t>&lt;li&gt;Elemento 5&lt;/li&gt;</w:t>
        <w:br/>
        <w:tab/>
        <w:tab/>
        <w:t>&lt;/ul&gt;</w:t>
        <w:br/>
        <w:tab/>
        <w:t>&lt;/body&gt;</w:t>
        <w:br/>
        <w:t>&lt;/html&gt;</w:t>
        <w:br/>
      </w:r>
    </w:p>
    <w:p>
      <w:pPr>
        <w:pStyle w:val="Heading3"/>
      </w:pPr>
      <w:r>
        <w:t>Archivo: listas.css</w:t>
      </w:r>
    </w:p>
    <w:p>
      <w:r>
        <w:rPr>
          <w:rFonts w:ascii="Courier New" w:hAnsi="Courier New"/>
          <w:sz w:val="20"/>
        </w:rPr>
        <w:t>body {</w:t>
        <w:br/>
        <w:tab/>
        <w:t>font-size: 20px;</w:t>
        <w:br/>
        <w:tab/>
        <w:t>background: #f2f2f2;</w:t>
        <w:br/>
        <w:t>}</w:t>
        <w:br/>
        <w:br/>
        <w:t>.lista,</w:t>
        <w:br/>
        <w:t>.lista ul {</w:t>
        <w:br/>
        <w:tab/>
        <w:t>/* list-style-image: url('./imagenes/check.svg'); */</w:t>
        <w:br/>
        <w:tab/>
        <w:t>list-style: square;</w:t>
        <w:br/>
        <w:br/>
        <w:tab/>
        <w:t>li::marker {</w:t>
        <w:br/>
        <w:tab/>
        <w:tab/>
        <w:t>color: red;</w:t>
        <w:br/>
        <w:tab/>
        <w:tab/>
        <w:t>font-size: 20px;</w:t>
        <w:br/>
        <w:tab/>
        <w:t>}</w:t>
        <w:br/>
        <w:t>}</w:t>
        <w:br/>
        <w:br/>
        <w:t>.lista2,</w:t>
        <w:br/>
        <w:t>.lista2 ul {</w:t>
        <w:br/>
        <w:tab/>
        <w:t>background: #fff;</w:t>
        <w:br/>
        <w:tab/>
        <w:t>margin: 40px;</w:t>
        <w:br/>
        <w:tab/>
        <w:t>box-shadow: 0px 0px 10px 10px rgba(0, 0, 0, 0.1);</w:t>
        <w:br/>
        <w:tab/>
        <w:t>list-style: none;</w:t>
        <w:br/>
        <w:tab/>
        <w:t>padding: 0;</w:t>
        <w:br/>
        <w:br/>
        <w:tab/>
        <w:t>li {</w:t>
        <w:br/>
        <w:tab/>
        <w:tab/>
        <w:t>padding: 20px;</w:t>
        <w:br/>
        <w:tab/>
        <w:t>}</w:t>
        <w:br/>
        <w:br/>
        <w:tab/>
        <w:t>li:nth-child(even) {</w:t>
        <w:br/>
        <w:tab/>
        <w:tab/>
        <w:t>background: #f2f2f2;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24 Tablas</w:t>
      </w:r>
    </w:p>
    <w:p>
      <w:pPr>
        <w:pStyle w:val="Heading3"/>
      </w:pPr>
      <w:r>
        <w:t>Archivo: tablas.html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href="tablas.css" /&gt;</w:t>
        <w:br/>
        <w:tab/>
        <w:tab/>
        <w:t>&lt;title&gt;Tablas&lt;/title&gt;</w:t>
        <w:br/>
        <w:tab/>
        <w:t>&lt;/head&gt;</w:t>
        <w:br/>
        <w:tab/>
        <w:t>&lt;body&gt;</w:t>
        <w:br/>
        <w:tab/>
        <w:tab/>
        <w:t>&lt;table class="tabla"&gt;</w:t>
        <w:br/>
        <w:tab/>
        <w:tab/>
        <w:tab/>
        <w:t>&lt;thead&gt;</w:t>
        <w:br/>
        <w:tab/>
        <w:tab/>
        <w:tab/>
        <w:tab/>
        <w:t>&lt;tr&gt;</w:t>
        <w:br/>
        <w:tab/>
        <w:tab/>
        <w:tab/>
        <w:tab/>
        <w:tab/>
        <w:t>&lt;th&gt;ID&lt;/th&gt;</w:t>
        <w:br/>
        <w:tab/>
        <w:tab/>
        <w:tab/>
        <w:tab/>
        <w:tab/>
        <w:t>&lt;th&gt;Nombre&lt;/th&gt;</w:t>
        <w:br/>
        <w:tab/>
        <w:tab/>
        <w:tab/>
        <w:tab/>
        <w:tab/>
        <w:t>&lt;th&gt;Correo&lt;/th&gt;</w:t>
        <w:br/>
        <w:tab/>
        <w:tab/>
        <w:tab/>
        <w:tab/>
        <w:tab/>
        <w:t>&lt;th&gt;País&lt;/th&gt;</w:t>
        <w:br/>
        <w:tab/>
        <w:tab/>
        <w:tab/>
        <w:tab/>
        <w:t>&lt;/tr&gt;</w:t>
        <w:br/>
        <w:tab/>
        <w:tab/>
        <w:tab/>
        <w:t>&lt;/thead&gt;</w:t>
        <w:br/>
        <w:tab/>
        <w:tab/>
        <w:tab/>
        <w:t>&lt;tbody&gt;</w:t>
        <w:br/>
        <w:tab/>
        <w:tab/>
        <w:tab/>
        <w:tab/>
        <w:t>&lt;tr&gt;</w:t>
        <w:br/>
        <w:tab/>
        <w:tab/>
        <w:tab/>
        <w:tab/>
        <w:tab/>
        <w:t>&lt;td&gt;1&lt;/td&gt;</w:t>
        <w:br/>
        <w:tab/>
        <w:tab/>
        <w:tab/>
        <w:tab/>
        <w:tab/>
        <w:t>&lt;td&gt;Carlos&lt;/td&gt;</w:t>
        <w:br/>
        <w:tab/>
        <w:tab/>
        <w:tab/>
        <w:tab/>
        <w:tab/>
        <w:t>&lt;td&gt;carlos@gmail.com&lt;/td&gt;</w:t>
        <w:br/>
        <w:tab/>
        <w:tab/>
        <w:tab/>
        <w:tab/>
        <w:tab/>
        <w:t>&lt;td&gt;México&lt;/td&gt;</w:t>
        <w:br/>
        <w:tab/>
        <w:tab/>
        <w:tab/>
        <w:tab/>
        <w:t>&lt;/tr&gt;</w:t>
        <w:br/>
        <w:tab/>
        <w:tab/>
        <w:tab/>
        <w:tab/>
        <w:t>&lt;tr class="azul"&gt;</w:t>
        <w:br/>
        <w:tab/>
        <w:tab/>
        <w:tab/>
        <w:tab/>
        <w:tab/>
        <w:t>&lt;td&gt;2&lt;/td&gt;</w:t>
        <w:br/>
        <w:tab/>
        <w:tab/>
        <w:tab/>
        <w:tab/>
        <w:tab/>
        <w:t>&lt;td&gt;Alex&lt;/td&gt;</w:t>
        <w:br/>
        <w:tab/>
        <w:tab/>
        <w:tab/>
        <w:tab/>
        <w:tab/>
        <w:t>&lt;td&gt;alex@gmail.com&lt;/td&gt;</w:t>
        <w:br/>
        <w:tab/>
        <w:tab/>
        <w:tab/>
        <w:tab/>
        <w:tab/>
        <w:t>&lt;td&gt;España&lt;/td&gt;</w:t>
        <w:br/>
        <w:tab/>
        <w:tab/>
        <w:tab/>
        <w:tab/>
        <w:t>&lt;/tr&gt;</w:t>
        <w:br/>
        <w:tab/>
        <w:tab/>
        <w:tab/>
        <w:tab/>
        <w:t>&lt;tr&gt;</w:t>
        <w:br/>
        <w:tab/>
        <w:tab/>
        <w:tab/>
        <w:tab/>
        <w:tab/>
        <w:t>&lt;td&gt;3&lt;/td&gt;</w:t>
        <w:br/>
        <w:tab/>
        <w:tab/>
        <w:tab/>
        <w:tab/>
        <w:tab/>
        <w:t>&lt;td&gt;Cesar&lt;/td&gt;</w:t>
        <w:br/>
        <w:tab/>
        <w:tab/>
        <w:tab/>
        <w:tab/>
        <w:tab/>
        <w:t>&lt;td&gt;cesar@gmail.com&lt;/td&gt;</w:t>
        <w:br/>
        <w:tab/>
        <w:tab/>
        <w:tab/>
        <w:tab/>
        <w:tab/>
        <w:t>&lt;td&gt;Argentina&lt;/td&gt;</w:t>
        <w:br/>
        <w:tab/>
        <w:tab/>
        <w:tab/>
        <w:tab/>
        <w:t>&lt;/tr&gt;</w:t>
        <w:br/>
        <w:tab/>
        <w:tab/>
        <w:tab/>
        <w:tab/>
        <w:t>&lt;tr&gt;</w:t>
        <w:br/>
        <w:tab/>
        <w:tab/>
        <w:tab/>
        <w:tab/>
        <w:tab/>
        <w:t>&lt;td&gt;4&lt;/td&gt;</w:t>
        <w:br/>
        <w:tab/>
        <w:tab/>
        <w:tab/>
        <w:tab/>
        <w:tab/>
        <w:t>&lt;td&gt;Manuel&lt;/td&gt;</w:t>
        <w:br/>
        <w:tab/>
        <w:tab/>
        <w:tab/>
        <w:tab/>
        <w:tab/>
        <w:t>&lt;td&gt;manuel@gmail.com&lt;/td&gt;</w:t>
        <w:br/>
        <w:tab/>
        <w:tab/>
        <w:tab/>
        <w:tab/>
        <w:tab/>
        <w:t>&lt;td&gt;Perú&lt;/td&gt;</w:t>
        <w:br/>
        <w:tab/>
        <w:tab/>
        <w:tab/>
        <w:tab/>
        <w:t>&lt;/tr&gt;</w:t>
        <w:br/>
        <w:tab/>
        <w:tab/>
        <w:tab/>
        <w:tab/>
        <w:t>&lt;tr&gt;</w:t>
        <w:br/>
        <w:tab/>
        <w:tab/>
        <w:tab/>
        <w:tab/>
        <w:tab/>
        <w:t>&lt;td&gt;5&lt;/td&gt;</w:t>
        <w:br/>
        <w:tab/>
        <w:tab/>
        <w:tab/>
        <w:tab/>
        <w:tab/>
        <w:t>&lt;td&gt;Teresita&lt;/td&gt;</w:t>
        <w:br/>
        <w:tab/>
        <w:tab/>
        <w:tab/>
        <w:tab/>
        <w:tab/>
        <w:t>&lt;td&gt;teresita@gmail.com&lt;/td&gt;</w:t>
        <w:br/>
        <w:tab/>
        <w:tab/>
        <w:tab/>
        <w:tab/>
        <w:tab/>
        <w:t>&lt;td&gt;México&lt;/td&gt;</w:t>
        <w:br/>
        <w:tab/>
        <w:tab/>
        <w:tab/>
        <w:tab/>
        <w:t>&lt;/tr&gt;</w:t>
        <w:br/>
        <w:tab/>
        <w:tab/>
        <w:tab/>
        <w:t>&lt;/tbody&gt;</w:t>
        <w:br/>
        <w:tab/>
        <w:tab/>
        <w:t>&lt;/table&gt;</w:t>
        <w:br/>
        <w:tab/>
        <w:t>&lt;/body&gt;</w:t>
        <w:br/>
        <w:t>&lt;/html&gt;</w:t>
        <w:br/>
      </w:r>
    </w:p>
    <w:p>
      <w:pPr>
        <w:pStyle w:val="Heading3"/>
      </w:pPr>
      <w:r>
        <w:t>Archivo: tablas.css</w:t>
      </w:r>
    </w:p>
    <w:p>
      <w:r>
        <w:rPr>
          <w:rFonts w:ascii="Courier New" w:hAnsi="Courier New"/>
          <w:sz w:val="20"/>
        </w:rPr>
        <w:t>body {</w:t>
        <w:br/>
        <w:tab/>
        <w:t>background: #f2f2f2;</w:t>
        <w:br/>
        <w:tab/>
        <w:t>font-family: Arial, Helvetica, sans-serif;</w:t>
        <w:br/>
        <w:t>}</w:t>
        <w:br/>
        <w:br/>
        <w:t>.tabla {</w:t>
        <w:br/>
        <w:tab/>
        <w:t>border: 1px solid #000;</w:t>
        <w:br/>
        <w:tab/>
        <w:t>border-collapse: collapse;</w:t>
        <w:br/>
        <w:tab/>
        <w:t>width: 100%;</w:t>
        <w:br/>
        <w:tab/>
        <w:t>overflow-x: auto;</w:t>
        <w:br/>
        <w:br/>
        <w:tab/>
        <w:t>tr,</w:t>
        <w:br/>
        <w:tab/>
        <w:t>th,</w:t>
        <w:br/>
        <w:tab/>
        <w:t>td {</w:t>
        <w:br/>
        <w:tab/>
        <w:tab/>
        <w:t>border: 1px solid #000;</w:t>
        <w:br/>
        <w:tab/>
        <w:tab/>
        <w:t>padding: 10px;</w:t>
        <w:br/>
        <w:tab/>
        <w:tab/>
        <w:t>text-align: center;</w:t>
        <w:br/>
        <w:tab/>
        <w:t>}</w:t>
        <w:br/>
        <w:br/>
        <w:tab/>
        <w:t>thead {</w:t>
        <w:br/>
        <w:tab/>
        <w:tab/>
        <w:t>background: #00293f;</w:t>
        <w:br/>
        <w:tab/>
        <w:tab/>
        <w:t>th {</w:t>
        <w:br/>
        <w:tab/>
        <w:tab/>
        <w:tab/>
        <w:t>color: #fff;</w:t>
        <w:br/>
        <w:tab/>
        <w:tab/>
        <w:tab/>
        <w:t>padding: 10px 0;</w:t>
        <w:br/>
        <w:tab/>
        <w:tab/>
        <w:t>}</w:t>
        <w:br/>
        <w:tab/>
        <w:t>}</w:t>
        <w:br/>
        <w:br/>
        <w:tab/>
        <w:t>tbody {</w:t>
        <w:br/>
        <w:tab/>
        <w:tab/>
        <w:t>tr {</w:t>
        <w:br/>
        <w:tab/>
        <w:tab/>
        <w:tab/>
        <w:t>background: #fff;</w:t>
        <w:br/>
        <w:br/>
        <w:tab/>
        <w:tab/>
        <w:tab/>
        <w:t>&amp;:nth-child(even) {</w:t>
        <w:br/>
        <w:tab/>
        <w:tab/>
        <w:tab/>
        <w:tab/>
        <w:t>background: #f2f2f2;</w:t>
        <w:br/>
        <w:tab/>
        <w:tab/>
        <w:tab/>
        <w:t>}</w:t>
        <w:br/>
        <w:br/>
        <w:tab/>
        <w:tab/>
        <w:tab/>
        <w:t>&amp;:hover {</w:t>
        <w:br/>
        <w:tab/>
        <w:tab/>
        <w:tab/>
        <w:tab/>
        <w:t>background: #e2e4f6;</w:t>
        <w:br/>
        <w:tab/>
        <w:tab/>
        <w:tab/>
        <w:t>}</w:t>
        <w:br/>
        <w:br/>
        <w:tab/>
        <w:tab/>
        <w:tab/>
        <w:t>&amp;.azul {</w:t>
        <w:br/>
        <w:tab/>
        <w:tab/>
        <w:tab/>
        <w:tab/>
        <w:t>background: #0496ff;</w:t>
        <w:br/>
        <w:tab/>
        <w:tab/>
        <w:tab/>
        <w:tab/>
        <w:t>color: #fff;</w:t>
        <w:br/>
        <w:tab/>
        <w:tab/>
        <w:tab/>
        <w:t>}</w:t>
        <w:br/>
        <w:tab/>
        <w:tab/>
        <w:t>}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25 Selector Atributos</w:t>
      </w:r>
    </w:p>
    <w:p>
      <w:pPr>
        <w:pStyle w:val="Heading3"/>
      </w:pPr>
      <w:r>
        <w:t>Archivo: selector-atributos.html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href="selector-atributos.css" /&gt;</w:t>
        <w:br/>
        <w:tab/>
        <w:tab/>
        <w:t>&lt;title&gt;Selector de Atributos&lt;/title&gt;</w:t>
        <w:br/>
        <w:tab/>
        <w:t>&lt;/head&gt;</w:t>
        <w:br/>
        <w:tab/>
        <w:t>&lt;body&gt;</w:t>
        <w:br/>
        <w:tab/>
        <w:tab/>
        <w:t>&lt;p class="parrafo-1" data-id="1"&gt;</w:t>
        <w:br/>
        <w:tab/>
        <w:tab/>
        <w:tab/>
        <w:t>Lorem ipsum dolor sit amet consectetur, adipisicing elit. Possimus rem quos inventore, commodi pariatur</w:t>
        <w:br/>
        <w:tab/>
        <w:tab/>
        <w:tab/>
        <w:t>laboriosam natus provident illum nihil minima asperiores suscipit numquam expedita iste dolorem consequuntur</w:t>
        <w:br/>
        <w:tab/>
        <w:tab/>
        <w:tab/>
        <w:t>iure magnam quidem reprehenderit! Vel vero saepe culpa sequi. Voluptatem culpa consequatur magnam. Libero,</w:t>
        <w:br/>
        <w:tab/>
        <w:tab/>
        <w:tab/>
        <w:t>debitis. Corporis autem veritatis inventore quia, quos soluta sed.</w:t>
        <w:br/>
        <w:tab/>
        <w:tab/>
        <w:t>&lt;/p&gt;</w:t>
        <w:br/>
        <w:tab/>
        <w:tab/>
        <w:t>&lt;p class="parrafo-2" data-id="2"&gt;</w:t>
        <w:br/>
        <w:tab/>
        <w:tab/>
        <w:tab/>
        <w:t>Lorem ipsum dolor sit amet consectetur, adipisicing elit. Possimus rem quos inventore, commodi pariatur</w:t>
        <w:br/>
        <w:tab/>
        <w:tab/>
        <w:tab/>
        <w:t>laboriosam natus provident illum nihil minima asperiores suscipit numquam expedita iste dolorem consequuntur</w:t>
        <w:br/>
        <w:tab/>
        <w:tab/>
        <w:tab/>
        <w:t>iure magnam quidem reprehenderit! Vel vero saepe culpa sequi. Voluptatem culpa consequatur magnam. Libero,</w:t>
        <w:br/>
        <w:tab/>
        <w:tab/>
        <w:tab/>
        <w:t>debitis. Corporis autem veritatis inventore quia, quos soluta sed.</w:t>
        <w:br/>
        <w:tab/>
        <w:tab/>
        <w:t>&lt;/p&gt;</w:t>
        <w:br/>
        <w:br/>
        <w:tab/>
        <w:tab/>
        <w:t>&lt;nav&gt;</w:t>
        <w:br/>
        <w:tab/>
        <w:tab/>
        <w:tab/>
        <w:t>&lt;a href="https://www.falconmasters.com"&gt;Inicio&lt;/a&gt;</w:t>
        <w:br/>
        <w:tab/>
        <w:tab/>
        <w:tab/>
        <w:t>&lt;a href="https://www.falconmasters.com/blog"&gt;Blog&lt;/a&gt;</w:t>
        <w:br/>
        <w:tab/>
        <w:tab/>
        <w:tab/>
        <w:t>&lt;a href="https://www.falconmasters.com/contacto"&gt;Contacto&lt;/a&gt;</w:t>
        <w:br/>
        <w:tab/>
        <w:tab/>
        <w:tab/>
        <w:t>&lt;a href="https://www.youtube.com/falconmasters"&gt;YouTube&lt;/a&gt;</w:t>
        <w:br/>
        <w:tab/>
        <w:tab/>
        <w:t>&lt;/nav&gt;</w:t>
        <w:br/>
        <w:br/>
        <w:tab/>
        <w:tab/>
        <w:t>&lt;form action=""&gt;</w:t>
        <w:br/>
        <w:tab/>
        <w:tab/>
        <w:tab/>
        <w:t>&lt;input type="text" name="nombre" id="nombre" placeholder="Nombre" /&gt;</w:t>
        <w:br/>
        <w:tab/>
        <w:tab/>
        <w:tab/>
        <w:t>&lt;input type="email" name="correo" id="correo" placeholder="Correo" /&gt;</w:t>
        <w:br/>
        <w:tab/>
        <w:tab/>
        <w:t>&lt;/form&gt;</w:t>
        <w:br/>
        <w:tab/>
        <w:t>&lt;/body&gt;</w:t>
        <w:br/>
        <w:t>&lt;/html&gt;</w:t>
        <w:br/>
      </w:r>
    </w:p>
    <w:p>
      <w:pPr>
        <w:pStyle w:val="Heading3"/>
      </w:pPr>
      <w:r>
        <w:t>Archivo: selector-atributos.css</w:t>
      </w:r>
    </w:p>
    <w:p>
      <w:r>
        <w:rPr>
          <w:rFonts w:ascii="Courier New" w:hAnsi="Courier New"/>
          <w:sz w:val="20"/>
        </w:rPr>
        <w:t>[data-id] {</w:t>
        <w:br/>
        <w:tab/>
        <w:t>font-size: 20px;</w:t>
        <w:br/>
        <w:tab/>
        <w:t>color: blue;</w:t>
        <w:br/>
        <w:t>}</w:t>
        <w:br/>
        <w:br/>
        <w:t>[data-id='2'] {</w:t>
        <w:br/>
        <w:tab/>
        <w:t>font-weight: bold;</w:t>
        <w:br/>
        <w:t>}</w:t>
        <w:br/>
        <w:br/>
        <w:t>a {</w:t>
        <w:br/>
        <w:tab/>
        <w:t>text-decoration: underline;</w:t>
        <w:br/>
        <w:tab/>
        <w:t>color: red;</w:t>
        <w:br/>
        <w:tab/>
        <w:t>font-size: 30px;</w:t>
        <w:br/>
        <w:t>}</w:t>
        <w:br/>
        <w:br/>
        <w:t>[href*="https://www.falconmasters.com"]</w:t>
        <w:br/>
        <w:t>{</w:t>
        <w:br/>
        <w:tab/>
        <w:t>text-decoration: none;</w:t>
        <w:br/>
        <w:tab/>
        <w:t>color: blue;</w:t>
        <w:br/>
        <w:t>}</w:t>
        <w:br/>
        <w:br/>
        <w:t>input[type='email'] {</w:t>
        <w:br/>
        <w:tab/>
        <w:t>outline: 2px solid blue;</w:t>
        <w:br/>
        <w:t>}</w:t>
        <w:br/>
      </w:r>
    </w:p>
    <w:p>
      <w:r>
        <w:br w:type="page"/>
      </w:r>
    </w:p>
    <w:p>
      <w:pPr>
        <w:pStyle w:val="Heading2"/>
      </w:pPr>
      <w:r>
        <w:t>26 Formularios</w:t>
      </w:r>
    </w:p>
    <w:p>
      <w:pPr>
        <w:pStyle w:val="Heading3"/>
      </w:pPr>
      <w:r>
        <w:t>Archivo: formulario.html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rel="preconnect" href="https://fonts.googleapis.com" /&gt;</w:t>
        <w:br/>
        <w:tab/>
        <w:tab/>
        <w:t>&lt;link rel="preconnect" href="https://fonts.gstatic.com" crossorigin /&gt;</w:t>
        <w:br/>
        <w:tab/>
        <w:tab/>
        <w:t>&lt;link</w:t>
        <w:br/>
        <w:tab/>
        <w:tab/>
        <w:tab/>
        <w:t>href="https://fonts.googleapis.com/css2?family=Open+Sans:ital,wght@0,300..800;1,300..800&amp;display=swap"</w:t>
        <w:br/>
        <w:tab/>
        <w:tab/>
        <w:tab/>
        <w:t>rel="stylesheet"</w:t>
        <w:br/>
        <w:tab/>
        <w:tab/>
        <w:t>/&gt;</w:t>
        <w:br/>
        <w:tab/>
        <w:tab/>
        <w:t>&lt;link rel="stylesheet" href="formulario.css" /&gt;</w:t>
        <w:br/>
        <w:tab/>
        <w:tab/>
        <w:t>&lt;title&gt;Formulario con CSS&lt;/title&gt;</w:t>
        <w:br/>
        <w:tab/>
        <w:t>&lt;/head&gt;</w:t>
        <w:br/>
        <w:tab/>
        <w:t>&lt;body&gt;</w:t>
        <w:br/>
        <w:tab/>
        <w:tab/>
        <w:t>&lt;main&gt;</w:t>
        <w:br/>
        <w:tab/>
        <w:tab/>
        <w:tab/>
        <w:t>&lt;div class="mensaje"&gt;</w:t>
        <w:br/>
        <w:tab/>
        <w:tab/>
        <w:tab/>
        <w:tab/>
        <w:t>&lt;h1&gt;Hola!&lt;/h1&gt;</w:t>
        <w:br/>
        <w:tab/>
        <w:tab/>
        <w:tab/>
        <w:tab/>
        <w:t>&lt;p&gt;Mandame un mensaje y te respondere a la brevedad.&lt;/p&gt;</w:t>
        <w:br/>
        <w:tab/>
        <w:tab/>
        <w:tab/>
        <w:t>&lt;/div&gt;</w:t>
        <w:br/>
        <w:br/>
        <w:tab/>
        <w:tab/>
        <w:tab/>
        <w:t>&lt;form action="" class="formulario"&gt;</w:t>
        <w:br/>
        <w:tab/>
        <w:tab/>
        <w:tab/>
        <w:tab/>
        <w:t>&lt;div class="grupo"&gt;</w:t>
        <w:br/>
        <w:tab/>
        <w:tab/>
        <w:tab/>
        <w:tab/>
        <w:tab/>
        <w:t>&lt;label for="nombre"&gt;Nombre: &lt;span class="leyenda"&gt;(obligatorio)&lt;/span&gt;&lt;/label&gt;</w:t>
        <w:br/>
        <w:tab/>
        <w:tab/>
        <w:tab/>
        <w:tab/>
        <w:tab/>
        <w:t>&lt;input type="text" name="nombre" id="nombre" placeholder="John Doe" /&gt;</w:t>
        <w:br/>
        <w:tab/>
        <w:tab/>
        <w:tab/>
        <w:tab/>
        <w:t>&lt;/div&gt;</w:t>
        <w:br/>
        <w:tab/>
        <w:tab/>
        <w:tab/>
        <w:tab/>
        <w:t>&lt;div class="grupo" data-invalid&gt;</w:t>
        <w:br/>
        <w:tab/>
        <w:tab/>
        <w:tab/>
        <w:tab/>
        <w:tab/>
        <w:t>&lt;label for="correo"&gt;Correo: &lt;span class="leyenda"&gt;(obligatorio)&lt;/span&gt;&lt;/label&gt;</w:t>
        <w:br/>
        <w:tab/>
        <w:tab/>
        <w:tab/>
        <w:tab/>
        <w:tab/>
        <w:t>&lt;input type="text" name="correo" id="correo" placeholder="correo@correo.com" /&gt;</w:t>
        <w:br/>
        <w:tab/>
        <w:tab/>
        <w:tab/>
        <w:tab/>
        <w:t>&lt;/div&gt;</w:t>
        <w:br/>
        <w:tab/>
        <w:tab/>
        <w:tab/>
        <w:tab/>
        <w:t>&lt;div class="grupo"&gt;</w:t>
        <w:br/>
        <w:tab/>
        <w:tab/>
        <w:tab/>
        <w:tab/>
        <w:tab/>
        <w:t>&lt;label for="pais"&gt;País:&lt;/label&gt;</w:t>
        <w:br/>
        <w:tab/>
        <w:tab/>
        <w:tab/>
        <w:tab/>
        <w:tab/>
        <w:t>&lt;select name="pais" id="pais"&gt;</w:t>
        <w:br/>
        <w:tab/>
        <w:tab/>
        <w:tab/>
        <w:tab/>
        <w:tab/>
        <w:tab/>
        <w:t>&lt;option value="méxico"&gt;México&lt;/option&gt;</w:t>
        <w:br/>
        <w:tab/>
        <w:tab/>
        <w:tab/>
        <w:tab/>
        <w:tab/>
        <w:tab/>
        <w:t>&lt;option value="méxico"&gt;España&lt;/option&gt;</w:t>
        <w:br/>
        <w:tab/>
        <w:tab/>
        <w:tab/>
        <w:tab/>
        <w:tab/>
        <w:tab/>
        <w:t>&lt;option value="méxico"&gt;Colombia&lt;/option&gt;</w:t>
        <w:br/>
        <w:tab/>
        <w:tab/>
        <w:tab/>
        <w:tab/>
        <w:tab/>
        <w:t>&lt;/select&gt;</w:t>
        <w:br/>
        <w:tab/>
        <w:tab/>
        <w:tab/>
        <w:tab/>
        <w:t>&lt;/div&gt;</w:t>
        <w:br/>
        <w:tab/>
        <w:tab/>
        <w:tab/>
        <w:tab/>
        <w:t>&lt;div class="grupo"&gt;</w:t>
        <w:br/>
        <w:tab/>
        <w:tab/>
        <w:tab/>
        <w:tab/>
        <w:tab/>
        <w:t>&lt;label&gt;Asunto:&lt;/label&gt;</w:t>
        <w:br/>
        <w:tab/>
        <w:tab/>
        <w:tab/>
        <w:tab/>
        <w:tab/>
        <w:t>&lt;label for="opcion1" class="radio"&gt;</w:t>
        <w:br/>
        <w:tab/>
        <w:tab/>
        <w:tab/>
        <w:tab/>
        <w:tab/>
        <w:tab/>
        <w:t>&lt;input type="radio" name="opcion" id="opcion1" value="información" /&gt;</w:t>
        <w:br/>
        <w:tab/>
        <w:tab/>
        <w:tab/>
        <w:tab/>
        <w:tab/>
        <w:tab/>
        <w:t>&lt;span&gt;Solicito Información&lt;/span&gt;</w:t>
        <w:br/>
        <w:tab/>
        <w:tab/>
        <w:tab/>
        <w:tab/>
        <w:tab/>
        <w:t>&lt;/label&gt;</w:t>
        <w:br/>
        <w:tab/>
        <w:tab/>
        <w:tab/>
        <w:tab/>
        <w:tab/>
        <w:t>&lt;label for="opcion2" class="radio"&gt;</w:t>
        <w:br/>
        <w:tab/>
        <w:tab/>
        <w:tab/>
        <w:tab/>
        <w:tab/>
        <w:tab/>
        <w:t>&lt;input type="radio" name="opcion" id="opcion2" value="contatratación" /&gt;</w:t>
        <w:br/>
        <w:tab/>
        <w:tab/>
        <w:tab/>
        <w:tab/>
        <w:tab/>
        <w:tab/>
        <w:t>&lt;span&gt;Me gustaría contratarte&lt;/span&gt;</w:t>
        <w:br/>
        <w:tab/>
        <w:tab/>
        <w:tab/>
        <w:tab/>
        <w:tab/>
        <w:t>&lt;/label&gt;</w:t>
        <w:br/>
        <w:tab/>
        <w:tab/>
        <w:tab/>
        <w:tab/>
        <w:tab/>
        <w:t>&lt;label for="opcion3" class="radio"&gt;</w:t>
        <w:br/>
        <w:tab/>
        <w:tab/>
        <w:tab/>
        <w:tab/>
        <w:tab/>
        <w:tab/>
        <w:t>&lt;input type="radio" name="opcion" id="opcion3" value="otro" /&gt;</w:t>
        <w:br/>
        <w:tab/>
        <w:tab/>
        <w:tab/>
        <w:tab/>
        <w:tab/>
        <w:tab/>
        <w:t>&lt;span&gt;Otro&lt;/span&gt;</w:t>
        <w:br/>
        <w:tab/>
        <w:tab/>
        <w:tab/>
        <w:tab/>
        <w:tab/>
        <w:t>&lt;/label&gt;</w:t>
        <w:br/>
        <w:tab/>
        <w:tab/>
        <w:tab/>
        <w:tab/>
        <w:t>&lt;/div&gt;</w:t>
        <w:br/>
        <w:tab/>
        <w:tab/>
        <w:tab/>
        <w:tab/>
        <w:t>&lt;div class="grupo"&gt;</w:t>
        <w:br/>
        <w:tab/>
        <w:tab/>
        <w:tab/>
        <w:tab/>
        <w:tab/>
        <w:t>&lt;label for="mensaje"&gt;Mensaje:&lt;/label&gt;</w:t>
        <w:br/>
        <w:tab/>
        <w:tab/>
        <w:tab/>
        <w:tab/>
        <w:tab/>
        <w:t>&lt;textarea name="mensaje" id="mensaje" placeholder="Mensaje adicional:"&gt;&lt;/textarea&gt;</w:t>
        <w:br/>
        <w:tab/>
        <w:tab/>
        <w:tab/>
        <w:tab/>
        <w:t>&lt;/div&gt;</w:t>
        <w:br/>
        <w:tab/>
        <w:tab/>
        <w:tab/>
        <w:tab/>
        <w:t>&lt;div class="grupo"&gt;</w:t>
        <w:br/>
        <w:tab/>
        <w:tab/>
        <w:tab/>
        <w:tab/>
        <w:tab/>
        <w:t>&lt;label for="terminos" class="radio"&gt;</w:t>
        <w:br/>
        <w:tab/>
        <w:tab/>
        <w:tab/>
        <w:tab/>
        <w:tab/>
        <w:tab/>
        <w:t>&lt;input type="checkbox" name="terminos" id="terminos" /&gt;</w:t>
        <w:br/>
        <w:tab/>
        <w:tab/>
        <w:tab/>
        <w:tab/>
        <w:tab/>
        <w:tab/>
        <w:t>&lt;span&gt;Suscribirse a la lista de correos promocionales&lt;/span&gt;</w:t>
        <w:br/>
        <w:tab/>
        <w:tab/>
        <w:tab/>
        <w:tab/>
        <w:tab/>
        <w:t>&lt;/label&gt;</w:t>
        <w:br/>
        <w:tab/>
        <w:tab/>
        <w:tab/>
        <w:tab/>
        <w:t>&lt;/div&gt;</w:t>
        <w:br/>
        <w:br/>
        <w:tab/>
        <w:tab/>
        <w:tab/>
        <w:tab/>
        <w:t>&lt;button type="submit"&gt;Enviar&lt;/button&gt;</w:t>
        <w:br/>
        <w:tab/>
        <w:tab/>
        <w:tab/>
        <w:t>&lt;/form&gt;</w:t>
        <w:br/>
        <w:tab/>
        <w:tab/>
        <w:t>&lt;/main&gt;</w:t>
        <w:br/>
        <w:tab/>
        <w:t>&lt;/body&gt;</w:t>
        <w:br/>
        <w:t>&lt;/html&gt;</w:t>
        <w:br/>
      </w:r>
    </w:p>
    <w:p>
      <w:pPr>
        <w:pStyle w:val="Heading3"/>
      </w:pPr>
      <w:r>
        <w:t>Archivo: formularios.html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href="formularios.css" /&gt;</w:t>
        <w:br/>
        <w:tab/>
        <w:tab/>
        <w:t>&lt;title&gt;Formularios con CSS&lt;/title&gt;</w:t>
        <w:br/>
        <w:tab/>
        <w:t>&lt;/head&gt;</w:t>
        <w:br/>
        <w:tab/>
        <w:t>&lt;body&gt;</w:t>
        <w:br/>
        <w:tab/>
        <w:tab/>
        <w:t>&lt;form action=""&gt;</w:t>
        <w:br/>
        <w:tab/>
        <w:tab/>
        <w:tab/>
        <w:t>&lt;input class="input" type="text" placeholder="Carlos Arturo" disabled /&gt;</w:t>
        <w:br/>
        <w:tab/>
        <w:tab/>
        <w:tab/>
        <w:t>&lt;input class="input" type="email" placeholder="correo@correo.com" required /&gt;</w:t>
        <w:br/>
        <w:tab/>
        <w:tab/>
        <w:tab/>
        <w:t>&lt;input class="input" type="text" value="ID: 1234-1234-1234" readonly /&gt;</w:t>
        <w:br/>
        <w:br/>
        <w:tab/>
        <w:tab/>
        <w:tab/>
        <w:t>&lt;button type="submit"&gt;Enviar&lt;/button&gt;</w:t>
        <w:br/>
        <w:tab/>
        <w:tab/>
        <w:tab/>
        <w:t>&lt;button disabled&gt;Botón&lt;/button&gt;</w:t>
        <w:br/>
        <w:br/>
        <w:tab/>
        <w:tab/>
        <w:tab/>
        <w:t>&lt;input type="radio" name="opcion" id="opcion1" /&gt;</w:t>
        <w:br/>
        <w:tab/>
        <w:tab/>
        <w:tab/>
        <w:t>&lt;label for="opcion1"&gt;Opcion #1&lt;/label&gt;</w:t>
        <w:br/>
        <w:br/>
        <w:tab/>
        <w:tab/>
        <w:tab/>
        <w:t>&lt;input type="radio" name="opcion" id="opcion2" /&gt;</w:t>
        <w:br/>
        <w:tab/>
        <w:tab/>
        <w:tab/>
        <w:t>&lt;label for="opcion2"&gt;Opcion #2&lt;/label&gt;</w:t>
        <w:br/>
        <w:tab/>
        <w:tab/>
        <w:t>&lt;/form&gt;</w:t>
        <w:br/>
        <w:tab/>
        <w:t>&lt;/body&gt;</w:t>
        <w:br/>
        <w:t>&lt;/html&gt;</w:t>
        <w:br/>
      </w:r>
    </w:p>
    <w:p>
      <w:pPr>
        <w:pStyle w:val="Heading3"/>
      </w:pPr>
      <w:r>
        <w:t>Archivo: formulario.css</w:t>
      </w:r>
    </w:p>
    <w:p>
      <w:r>
        <w:rPr>
          <w:rFonts w:ascii="Courier New" w:hAnsi="Courier New"/>
          <w:sz w:val="20"/>
        </w:rPr>
        <w:t>* {</w:t>
        <w:br/>
        <w:tab/>
        <w:t>box-sizing: border-box;</w:t>
        <w:br/>
        <w:t>}</w:t>
        <w:br/>
        <w:br/>
        <w:t>body {</w:t>
        <w:br/>
        <w:tab/>
        <w:t>background: #f2f2f2;</w:t>
        <w:br/>
        <w:tab/>
        <w:t>font-family: 'Open Sans', sans-serif;</w:t>
        <w:br/>
        <w:t>}</w:t>
        <w:br/>
        <w:br/>
        <w:t>main {</w:t>
        <w:br/>
        <w:tab/>
        <w:t>width: 700px;</w:t>
        <w:br/>
        <w:tab/>
        <w:t>margin: 50px auto;</w:t>
        <w:br/>
        <w:br/>
        <w:tab/>
        <w:t>.mensaje {</w:t>
        <w:br/>
        <w:tab/>
        <w:tab/>
        <w:t>margin-bottom: 40px;</w:t>
        <w:br/>
        <w:br/>
        <w:tab/>
        <w:tab/>
        <w:t>h1 {</w:t>
        <w:br/>
        <w:tab/>
        <w:tab/>
        <w:tab/>
        <w:t>font-size: 34px;</w:t>
        <w:br/>
        <w:tab/>
        <w:tab/>
        <w:tab/>
        <w:t>margin-bottom: 10px;</w:t>
        <w:br/>
        <w:tab/>
        <w:tab/>
        <w:t>}</w:t>
        <w:br/>
        <w:tab/>
        <w:t>}</w:t>
        <w:br/>
        <w:br/>
        <w:tab/>
        <w:t>.formulario {</w:t>
        <w:br/>
        <w:tab/>
        <w:tab/>
        <w:t>width: 100%;</w:t>
        <w:br/>
        <w:tab/>
        <w:tab/>
        <w:t>background: #fff;</w:t>
        <w:br/>
        <w:tab/>
        <w:tab/>
        <w:t>padding: 20px;</w:t>
        <w:br/>
        <w:tab/>
        <w:tab/>
        <w:t>border-radius: 5px;</w:t>
        <w:br/>
        <w:tab/>
        <w:tab/>
        <w:t>box-shadow: rgba(99, 99, 99, 0.2) 0px 2px 8px 0px;</w:t>
        <w:br/>
        <w:br/>
        <w:tab/>
        <w:tab/>
        <w:t>.grupo {</w:t>
        <w:br/>
        <w:tab/>
        <w:tab/>
        <w:tab/>
        <w:t>margin-bottom: 20px;</w:t>
        <w:br/>
        <w:tab/>
        <w:tab/>
        <w:t>}</w:t>
        <w:br/>
        <w:br/>
        <w:tab/>
        <w:tab/>
        <w:t>input,</w:t>
        <w:br/>
        <w:tab/>
        <w:tab/>
        <w:t>textarea,</w:t>
        <w:br/>
        <w:tab/>
        <w:tab/>
        <w:t>button {</w:t>
        <w:br/>
        <w:tab/>
        <w:tab/>
        <w:tab/>
        <w:t>font-family: 'Open Sans', sans-serif;</w:t>
        <w:br/>
        <w:tab/>
        <w:tab/>
        <w:tab/>
        <w:t>font-size: 16px;</w:t>
        <w:br/>
        <w:tab/>
        <w:tab/>
        <w:t>}</w:t>
        <w:br/>
        <w:br/>
        <w:tab/>
        <w:tab/>
        <w:t>input,</w:t>
        <w:br/>
        <w:tab/>
        <w:tab/>
        <w:t>textarea {</w:t>
        <w:br/>
        <w:tab/>
        <w:tab/>
        <w:tab/>
        <w:t>width: 100%;</w:t>
        <w:br/>
        <w:tab/>
        <w:tab/>
        <w:tab/>
        <w:t>padding: 10px;</w:t>
        <w:br/>
        <w:tab/>
        <w:tab/>
        <w:tab/>
        <w:t>border: 1px solid #e1d2ff;</w:t>
        <w:br/>
        <w:tab/>
        <w:tab/>
        <w:tab/>
        <w:t>border-radius: 3px;</w:t>
        <w:br/>
        <w:br/>
        <w:tab/>
        <w:tab/>
        <w:tab/>
        <w:t>&amp;:hover {</w:t>
        <w:br/>
        <w:tab/>
        <w:tab/>
        <w:tab/>
        <w:tab/>
        <w:t>border: 1px solid transparent;</w:t>
        <w:br/>
        <w:tab/>
        <w:tab/>
        <w:tab/>
        <w:tab/>
        <w:t>outline: 2px solid #be9dff;</w:t>
        <w:br/>
        <w:tab/>
        <w:tab/>
        <w:tab/>
        <w:t>}</w:t>
        <w:br/>
        <w:br/>
        <w:tab/>
        <w:tab/>
        <w:tab/>
        <w:t>&amp;:focus {</w:t>
        <w:br/>
        <w:tab/>
        <w:tab/>
        <w:tab/>
        <w:tab/>
        <w:t>outline: 2px solid #6320ee;</w:t>
        <w:br/>
        <w:tab/>
        <w:tab/>
        <w:tab/>
        <w:t>}</w:t>
        <w:br/>
        <w:tab/>
        <w:tab/>
        <w:t>}</w:t>
        <w:br/>
        <w:br/>
        <w:tab/>
        <w:tab/>
        <w:t>label {</w:t>
        <w:br/>
        <w:tab/>
        <w:tab/>
        <w:tab/>
        <w:t>display: block;</w:t>
        <w:br/>
        <w:tab/>
        <w:tab/>
        <w:tab/>
        <w:t>margin-bottom: 5px;</w:t>
        <w:br/>
        <w:tab/>
        <w:tab/>
        <w:tab/>
        <w:t>font-weight: 500;</w:t>
        <w:br/>
        <w:tab/>
        <w:tab/>
        <w:tab/>
        <w:t>font-size: 14px;</w:t>
        <w:br/>
        <w:br/>
        <w:tab/>
        <w:tab/>
        <w:tab/>
        <w:t>.leyenda {</w:t>
        <w:br/>
        <w:tab/>
        <w:tab/>
        <w:tab/>
        <w:tab/>
        <w:t>font-size: 12px;</w:t>
        <w:br/>
        <w:tab/>
        <w:tab/>
        <w:tab/>
        <w:tab/>
        <w:t>font-style: italic;</w:t>
        <w:br/>
        <w:tab/>
        <w:tab/>
        <w:tab/>
        <w:tab/>
        <w:t>color: #8d8d8d;</w:t>
        <w:br/>
        <w:tab/>
        <w:tab/>
        <w:tab/>
        <w:tab/>
        <w:t>font-weight: normal;</w:t>
        <w:br/>
        <w:tab/>
        <w:tab/>
        <w:tab/>
        <w:t>}</w:t>
        <w:br/>
        <w:tab/>
        <w:tab/>
        <w:t>}</w:t>
        <w:br/>
        <w:br/>
        <w:tab/>
        <w:tab/>
        <w:t>.radio {</w:t>
        <w:br/>
        <w:tab/>
        <w:tab/>
        <w:tab/>
        <w:t>display: inline-block;</w:t>
        <w:br/>
        <w:tab/>
        <w:tab/>
        <w:tab/>
        <w:t>background: #f3edfd;</w:t>
        <w:br/>
        <w:tab/>
        <w:tab/>
        <w:tab/>
        <w:t>padding: 10px;</w:t>
        <w:br/>
        <w:tab/>
        <w:tab/>
        <w:tab/>
        <w:t>border-radius: 5px;</w:t>
        <w:br/>
        <w:tab/>
        <w:tab/>
        <w:tab/>
        <w:t>cursor: pointer;</w:t>
        <w:br/>
        <w:tab/>
        <w:tab/>
        <w:tab/>
        <w:t>margin-right: 10px;</w:t>
        <w:br/>
        <w:br/>
        <w:tab/>
        <w:tab/>
        <w:tab/>
        <w:t>input {</w:t>
        <w:br/>
        <w:tab/>
        <w:tab/>
        <w:tab/>
        <w:tab/>
        <w:t>width: auto;</w:t>
        <w:br/>
        <w:br/>
        <w:tab/>
        <w:tab/>
        <w:tab/>
        <w:tab/>
        <w:t>&amp;:focus {</w:t>
        <w:br/>
        <w:tab/>
        <w:tab/>
        <w:tab/>
        <w:tab/>
        <w:tab/>
        <w:t>outline: none;</w:t>
        <w:br/>
        <w:tab/>
        <w:tab/>
        <w:tab/>
        <w:tab/>
        <w:t>}</w:t>
        <w:br/>
        <w:br/>
        <w:tab/>
        <w:tab/>
        <w:tab/>
        <w:tab/>
        <w:t>&amp;:checked + span {</w:t>
        <w:br/>
        <w:tab/>
        <w:tab/>
        <w:tab/>
        <w:tab/>
        <w:tab/>
        <w:t>color: #6320ee;</w:t>
        <w:br/>
        <w:tab/>
        <w:tab/>
        <w:tab/>
        <w:tab/>
        <w:t>}</w:t>
        <w:br/>
        <w:tab/>
        <w:tab/>
        <w:tab/>
        <w:t>}</w:t>
        <w:br/>
        <w:br/>
        <w:tab/>
        <w:tab/>
        <w:tab/>
        <w:t>&amp;:hover {</w:t>
        <w:br/>
        <w:tab/>
        <w:tab/>
        <w:tab/>
        <w:tab/>
        <w:t>background: #e5d9fc;</w:t>
        <w:br/>
        <w:tab/>
        <w:tab/>
        <w:tab/>
        <w:tab/>
        <w:t>input {</w:t>
        <w:br/>
        <w:tab/>
        <w:tab/>
        <w:tab/>
        <w:tab/>
        <w:tab/>
        <w:t>outline: none;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br/>
        <w:tab/>
        <w:tab/>
        <w:t>textarea {</w:t>
        <w:br/>
        <w:tab/>
        <w:tab/>
        <w:tab/>
        <w:t>height: 200px;</w:t>
        <w:br/>
        <w:tab/>
        <w:tab/>
        <w:tab/>
        <w:t>min-height: 200px;</w:t>
        <w:br/>
        <w:tab/>
        <w:tab/>
        <w:tab/>
        <w:t>max-height: 300px;</w:t>
        <w:br/>
        <w:tab/>
        <w:tab/>
        <w:tab/>
        <w:t>resize: vertical;</w:t>
        <w:br/>
        <w:tab/>
        <w:tab/>
        <w:tab/>
        <w:t>min-width: 100%;</w:t>
        <w:br/>
        <w:tab/>
        <w:tab/>
        <w:tab/>
        <w:t>max-width: 100%;</w:t>
        <w:br/>
        <w:tab/>
        <w:tab/>
        <w:t>}</w:t>
        <w:br/>
        <w:br/>
        <w:tab/>
        <w:tab/>
        <w:t>button[type='submit'] {</w:t>
        <w:br/>
        <w:tab/>
        <w:tab/>
        <w:tab/>
        <w:t>display: inline-block;</w:t>
        <w:br/>
        <w:tab/>
        <w:tab/>
        <w:tab/>
        <w:t>background: #6320ee;</w:t>
        <w:br/>
        <w:tab/>
        <w:tab/>
        <w:tab/>
        <w:t>border: none;</w:t>
        <w:br/>
        <w:tab/>
        <w:tab/>
        <w:tab/>
        <w:t>padding: 10px 35px;</w:t>
        <w:br/>
        <w:tab/>
        <w:tab/>
        <w:tab/>
        <w:t>color: #fff;</w:t>
        <w:br/>
        <w:tab/>
        <w:tab/>
        <w:tab/>
        <w:t>cursor: pointer;</w:t>
        <w:br/>
        <w:tab/>
        <w:tab/>
        <w:tab/>
        <w:t>border-radius: 5px;</w:t>
        <w:br/>
        <w:tab/>
        <w:tab/>
        <w:tab/>
        <w:t>&amp;:hover {</w:t>
        <w:br/>
        <w:tab/>
        <w:tab/>
        <w:tab/>
        <w:tab/>
        <w:t>background: #7c41f1;</w:t>
        <w:br/>
        <w:tab/>
        <w:tab/>
        <w:tab/>
        <w:t>}</w:t>
        <w:br/>
        <w:tab/>
        <w:tab/>
        <w:t>}</w:t>
        <w:br/>
        <w:br/>
        <w:tab/>
        <w:tab/>
        <w:t>[data-invalid] {</w:t>
        <w:br/>
        <w:tab/>
        <w:tab/>
        <w:tab/>
        <w:t>label {</w:t>
        <w:br/>
        <w:tab/>
        <w:tab/>
        <w:tab/>
        <w:tab/>
        <w:t>color: red;</w:t>
        <w:br/>
        <w:tab/>
        <w:tab/>
        <w:tab/>
        <w:t>}</w:t>
        <w:br/>
        <w:br/>
        <w:tab/>
        <w:tab/>
        <w:tab/>
        <w:t>input {</w:t>
        <w:br/>
        <w:tab/>
        <w:tab/>
        <w:tab/>
        <w:tab/>
        <w:t>outline: 2px solid red;</w:t>
        <w:br/>
        <w:tab/>
        <w:tab/>
        <w:tab/>
        <w:tab/>
        <w:t>color: red;</w:t>
        <w:br/>
        <w:tab/>
        <w:tab/>
        <w:tab/>
        <w:t>}</w:t>
        <w:br/>
        <w:tab/>
        <w:tab/>
        <w:t>}</w:t>
        <w:br/>
        <w:tab/>
        <w:t>}</w:t>
        <w:br/>
        <w:t>}</w:t>
        <w:br/>
      </w:r>
    </w:p>
    <w:p>
      <w:pPr>
        <w:pStyle w:val="Heading3"/>
      </w:pPr>
      <w:r>
        <w:t>Archivo: formularios.css</w:t>
      </w:r>
    </w:p>
    <w:p>
      <w:r>
        <w:rPr>
          <w:rFonts w:ascii="Courier New" w:hAnsi="Courier New"/>
          <w:sz w:val="20"/>
        </w:rPr>
        <w:t>.input {</w:t>
        <w:br/>
        <w:tab/>
        <w:t>padding: 10px;</w:t>
        <w:br/>
        <w:tab/>
        <w:t>margin: 10px;</w:t>
        <w:br/>
        <w:tab/>
        <w:t>border: 2px solid #c2c2c2;</w:t>
        <w:br/>
        <w:tab/>
        <w:t>border-radius: 5px;</w:t>
        <w:br/>
        <w:br/>
        <w:tab/>
        <w:t>&amp;::placeholder {</w:t>
        <w:br/>
        <w:tab/>
        <w:tab/>
        <w:t>color: blue;</w:t>
        <w:br/>
        <w:tab/>
        <w:tab/>
        <w:t>opacity: 0.5;</w:t>
        <w:br/>
        <w:tab/>
        <w:t>}</w:t>
        <w:br/>
        <w:br/>
        <w:tab/>
        <w:t>&amp;:hover {</w:t>
        <w:br/>
        <w:tab/>
        <w:tab/>
        <w:t>border: 2px solid #7e7eff;</w:t>
        <w:br/>
        <w:tab/>
        <w:t>}</w:t>
        <w:br/>
        <w:br/>
        <w:tab/>
        <w:t>&amp;:focus {</w:t>
        <w:br/>
        <w:tab/>
        <w:tab/>
        <w:t>outline: 3px solid #4545ff;</w:t>
        <w:br/>
        <w:tab/>
        <w:tab/>
        <w:t>border: 2px solid transparent;</w:t>
        <w:br/>
        <w:tab/>
        <w:t>}</w:t>
        <w:br/>
        <w:br/>
        <w:tab/>
        <w:t>&amp;:disabled {</w:t>
        <w:br/>
        <w:tab/>
        <w:tab/>
        <w:t>background: #e7e7e7;</w:t>
        <w:br/>
        <w:tab/>
        <w:t>}</w:t>
        <w:br/>
        <w:br/>
        <w:tab/>
        <w:t>&amp;:invalid {</w:t>
        <w:br/>
        <w:tab/>
        <w:tab/>
        <w:t>outline: 2px solid red;</w:t>
        <w:br/>
        <w:tab/>
        <w:tab/>
        <w:t>border: 2px solid transparent;</w:t>
        <w:br/>
        <w:tab/>
        <w:tab/>
        <w:t>color: red;</w:t>
        <w:br/>
        <w:tab/>
        <w:t>}</w:t>
        <w:br/>
        <w:br/>
        <w:tab/>
        <w:t>&amp;:read-only {</w:t>
        <w:br/>
        <w:tab/>
        <w:tab/>
        <w:t>border: none;</w:t>
        <w:br/>
        <w:tab/>
        <w:tab/>
        <w:t>color: #000;</w:t>
        <w:br/>
        <w:tab/>
        <w:tab/>
        <w:t>background: #e7e7e7;</w:t>
        <w:br/>
        <w:tab/>
        <w:tab/>
        <w:t>cursor: default;</w:t>
        <w:br/>
        <w:tab/>
        <w:t>}</w:t>
        <w:br/>
        <w:t>}</w:t>
        <w:br/>
        <w:br/>
        <w:t>button {</w:t>
        <w:br/>
        <w:tab/>
        <w:t>display: inline-block;</w:t>
        <w:br/>
        <w:tab/>
        <w:t>padding: 10px;</w:t>
        <w:br/>
        <w:br/>
        <w:tab/>
        <w:t>&amp;:disabled {</w:t>
        <w:br/>
        <w:tab/>
        <w:tab/>
        <w:t>opacity: 0.4;</w:t>
        <w:br/>
        <w:tab/>
        <w:t>}</w:t>
        <w:br/>
        <w:br/>
        <w:tab/>
        <w:t>&amp;[type='submit'] {</w:t>
        <w:br/>
        <w:tab/>
        <w:tab/>
        <w:t>background: green;</w:t>
        <w:br/>
        <w:tab/>
        <w:tab/>
        <w:t>color: #fff;</w:t>
        <w:br/>
        <w:tab/>
        <w:tab/>
        <w:t>border: none;</w:t>
        <w:br/>
        <w:tab/>
        <w:tab/>
        <w:t>border-radius: 5px;</w:t>
        <w:br/>
        <w:tab/>
        <w:tab/>
        <w:t>cursor: pointer;</w:t>
        <w:br/>
        <w:tab/>
        <w:t>}</w:t>
        <w:br/>
        <w:t>}</w:t>
        <w:br/>
        <w:br/>
        <w:t>input[type='radio'] {</w:t>
        <w:br/>
        <w:tab/>
        <w:t>&amp;:checked + label {</w:t>
        <w:br/>
        <w:tab/>
        <w:tab/>
        <w:t>color: blue;</w:t>
        <w:br/>
        <w:tab/>
        <w:tab/>
        <w:t>font-weight: bold;</w:t>
        <w:br/>
        <w:tab/>
        <w:t>}</w:t>
        <w:br/>
        <w:br/>
        <w:tab/>
        <w:t>&amp;:indeterminate + label {</w:t>
        <w:br/>
        <w:tab/>
        <w:tab/>
        <w:t>color: red;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27 Transform</w:t>
      </w:r>
    </w:p>
    <w:p>
      <w:pPr>
        <w:pStyle w:val="Heading3"/>
      </w:pPr>
      <w:r>
        <w:t>Archivo: transform.html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href="transform.css" /&gt;</w:t>
        <w:br/>
        <w:tab/>
        <w:tab/>
        <w:t>&lt;title&gt;Transform&lt;/title&gt;</w:t>
        <w:br/>
        <w:tab/>
        <w:t>&lt;/head&gt;</w:t>
        <w:br/>
        <w:tab/>
        <w:t>&lt;body&gt;</w:t>
        <w:br/>
        <w:tab/>
        <w:tab/>
        <w:t>&lt;label for="transformar"&gt;Transformar&lt;/label&gt;</w:t>
        <w:br/>
        <w:tab/>
        <w:tab/>
        <w:t>&lt;input type="checkbox" class="checkbox" id="transformar" /&gt;</w:t>
        <w:br/>
        <w:br/>
        <w:tab/>
        <w:tab/>
        <w:t>&lt;div class="caja"&gt;</w:t>
        <w:br/>
        <w:tab/>
        <w:tab/>
        <w:tab/>
        <w:t>&lt;img src="./imagenes/bosque.png" alt="" /&gt;</w:t>
        <w:br/>
        <w:tab/>
        <w:tab/>
        <w:t>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transform.css</w:t>
      </w:r>
    </w:p>
    <w:p>
      <w:r>
        <w:rPr>
          <w:rFonts w:ascii="Courier New" w:hAnsi="Courier New"/>
          <w:sz w:val="20"/>
        </w:rPr>
        <w:t>.caja {</w:t>
        <w:br/>
        <w:tab/>
        <w:t>width: 400px;</w:t>
        <w:br/>
        <w:tab/>
        <w:t>margin: 100px 0;</w:t>
        <w:br/>
        <w:tab/>
        <w:t>background: #ccc;</w:t>
        <w:br/>
        <w:tab/>
        <w:t>transition: all ease 0.5s;</w:t>
        <w:br/>
        <w:br/>
        <w:tab/>
        <w:t>img {</w:t>
        <w:br/>
        <w:tab/>
        <w:tab/>
        <w:t>width: 100%;</w:t>
        <w:br/>
        <w:tab/>
        <w:tab/>
        <w:t>vertical-align: top;</w:t>
        <w:br/>
        <w:tab/>
        <w:tab/>
        <w:t>border-radius: 15px;</w:t>
        <w:br/>
        <w:tab/>
        <w:t>}</w:t>
        <w:br/>
        <w:t>}</w:t>
        <w:br/>
        <w:br/>
        <w:t>.checkbox:checked + .caja {</w:t>
        <w:br/>
        <w:tab/>
        <w:t>transform: rotate(90deg) scale(0.5);</w:t>
        <w:br/>
        <w:t>}</w:t>
        <w:br/>
      </w:r>
    </w:p>
    <w:p>
      <w:r>
        <w:br w:type="page"/>
      </w:r>
    </w:p>
    <w:p>
      <w:pPr>
        <w:pStyle w:val="Heading2"/>
      </w:pPr>
      <w:r>
        <w:t>28 Transiciones</w:t>
      </w:r>
    </w:p>
    <w:p>
      <w:pPr>
        <w:pStyle w:val="Heading3"/>
      </w:pPr>
      <w:r>
        <w:t>Archivo: transiciones.html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href="transiciones.css" /&gt;</w:t>
        <w:br/>
        <w:tab/>
        <w:tab/>
        <w:t>&lt;title&gt;Transiciones&lt;/title&gt;</w:t>
        <w:br/>
        <w:tab/>
        <w:t>&lt;/head&gt;</w:t>
        <w:br/>
        <w:tab/>
        <w:t>&lt;body&gt;</w:t>
        <w:br/>
        <w:tab/>
        <w:tab/>
        <w:t>&lt;button&gt;Botón&lt;/button&gt;</w:t>
        <w:br/>
        <w:tab/>
        <w:t>&lt;/body&gt;</w:t>
        <w:br/>
        <w:t>&lt;/html&gt;</w:t>
        <w:br/>
      </w:r>
    </w:p>
    <w:p>
      <w:pPr>
        <w:pStyle w:val="Heading3"/>
      </w:pPr>
      <w:r>
        <w:t>Archivo: transiciones.css</w:t>
      </w:r>
    </w:p>
    <w:p>
      <w:r>
        <w:rPr>
          <w:rFonts w:ascii="Courier New" w:hAnsi="Courier New"/>
          <w:sz w:val="20"/>
        </w:rPr>
        <w:t>button {</w:t>
        <w:br/>
        <w:tab/>
        <w:t>background: #000;</w:t>
        <w:br/>
        <w:tab/>
        <w:t>color: #fff;</w:t>
        <w:br/>
        <w:tab/>
        <w:t>font-size: 20px;</w:t>
        <w:br/>
        <w:tab/>
        <w:t>border: none;</w:t>
        <w:br/>
        <w:tab/>
        <w:t>cursor: pointer;</w:t>
        <w:br/>
        <w:tab/>
        <w:t>padding: 30px 60px;</w:t>
        <w:br/>
        <w:tab/>
        <w:t>margin: 20px;</w:t>
        <w:br/>
        <w:tab/>
        <w:t>border-radius: 10px;</w:t>
        <w:br/>
        <w:br/>
        <w:tab/>
        <w:t>/* transition-property: all;</w:t>
        <w:br/>
        <w:tab/>
        <w:t>transition-duration: 300ms;</w:t>
        <w:br/>
        <w:tab/>
        <w:t>transition-timing-function: cubic-bezier(0.25, 1, 0.5, 1); */</w:t>
        <w:br/>
        <w:br/>
        <w:tab/>
        <w:t>/* Funciones de tiempo</w:t>
        <w:br/>
        <w:tab/>
        <w:t xml:space="preserve">    ease - inicio lento, despues rapido y termina lento. </w:t>
        <w:br/>
        <w:tab/>
        <w:tab/>
        <w:t>linear - misma velocidad desde el inicio hasta el final.</w:t>
        <w:br/>
        <w:tab/>
        <w:tab/>
        <w:t>ease-in - inicio lento.</w:t>
        <w:br/>
        <w:tab/>
        <w:tab/>
        <w:t xml:space="preserve">ease-out - final lento. </w:t>
        <w:br/>
        <w:tab/>
        <w:tab/>
        <w:t xml:space="preserve">ease-in-out - Inicio lento y final lento. </w:t>
        <w:br/>
        <w:tab/>
        <w:tab/>
        <w:t xml:space="preserve">cubic-bezier(n,n,n,n) - función de tiempo personalizada. </w:t>
        <w:br/>
        <w:br/>
        <w:tab/>
        <w:tab/>
        <w:t>https://easings.net</w:t>
        <w:br/>
        <w:tab/>
        <w:t>*/</w:t>
        <w:br/>
        <w:br/>
        <w:tab/>
        <w:t>transition: all 300ms ease;</w:t>
        <w:br/>
        <w:br/>
        <w:tab/>
        <w:t>&amp;:hover {</w:t>
        <w:br/>
        <w:tab/>
        <w:tab/>
        <w:t>background: #159215;</w:t>
        <w:br/>
        <w:tab/>
        <w:tab/>
        <w:t>transform: scale(1.1);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29 Animaciones</w:t>
      </w:r>
    </w:p>
    <w:p>
      <w:pPr>
        <w:pStyle w:val="Heading3"/>
      </w:pPr>
      <w:r>
        <w:t>Archivo: animaciones.html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href="animaciones.css" /&gt;</w:t>
        <w:br/>
        <w:tab/>
        <w:tab/>
        <w:t>&lt;title&gt;Animaciones&lt;/title&gt;</w:t>
        <w:br/>
        <w:tab/>
        <w:t>&lt;/head&gt;</w:t>
        <w:br/>
        <w:tab/>
        <w:t>&lt;body&gt;</w:t>
        <w:br/>
        <w:tab/>
        <w:tab/>
        <w:t>&lt;div class="caja"&gt;Caja&lt;/div&gt;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animaciones.css</w:t>
      </w:r>
    </w:p>
    <w:p>
      <w:r>
        <w:rPr>
          <w:rFonts w:ascii="Courier New" w:hAnsi="Courier New"/>
          <w:sz w:val="20"/>
        </w:rPr>
        <w:t>.caja {</w:t>
        <w:br/>
        <w:tab/>
        <w:t>width: 200px;</w:t>
        <w:br/>
        <w:tab/>
        <w:t>height: 200px;</w:t>
        <w:br/>
        <w:tab/>
        <w:t>margin: 20px;</w:t>
        <w:br/>
        <w:tab/>
        <w:t>padding: 20px;</w:t>
        <w:br/>
        <w:tab/>
        <w:t>font-size: 28px;</w:t>
        <w:br/>
        <w:tab/>
        <w:t>border-radius: 5px;</w:t>
        <w:br/>
        <w:tab/>
        <w:t>background: #43ae75;</w:t>
        <w:br/>
        <w:br/>
        <w:tab/>
        <w:t>animation-name: cambiarAncho;</w:t>
        <w:br/>
        <w:tab/>
        <w:t>animation-duration: 3s;</w:t>
        <w:br/>
        <w:tab/>
        <w:t>animation-delay: 0s;</w:t>
        <w:br/>
        <w:tab/>
        <w:t>animation-timing-function: ease;</w:t>
        <w:br/>
        <w:tab/>
        <w:t>/* animation-iteration-count: infinite; */</w:t>
        <w:br/>
        <w:tab/>
        <w:t>/* animation-direction: alternate-reverse; */</w:t>
        <w:br/>
        <w:br/>
        <w:tab/>
        <w:t>/* Direccion de la animación</w:t>
        <w:br/>
        <w:tab/>
        <w:tab/>
        <w:t>Suele ser muy útil cuando usamos cuenta infinita.</w:t>
        <w:br/>
        <w:tab/>
        <w:tab/>
        <w:t>- normal - Hacia adelante (default)</w:t>
        <w:br/>
        <w:tab/>
        <w:tab/>
        <w:t>- reverse - En reversa (empieza por atras)</w:t>
        <w:br/>
        <w:tab/>
        <w:tab/>
        <w:t>- alternate - Primero hacia adelante y luego en reversa.</w:t>
        <w:br/>
        <w:tab/>
        <w:tab/>
        <w:t xml:space="preserve">- alternate-reverse - Primero en reversa y luego hacia adelante </w:t>
        <w:br/>
        <w:tab/>
        <w:t>*/</w:t>
        <w:br/>
        <w:br/>
        <w:tab/>
        <w:t xml:space="preserve">/* Modo de relleno </w:t>
        <w:br/>
        <w:t xml:space="preserve">    - none - (default)</w:t>
        <w:br/>
        <w:t xml:space="preserve">    - forwards - El elemento mantiene los estilos del ultimo keyframe.    </w:t>
        <w:br/>
        <w:tab/>
        <w:t xml:space="preserve">- backwards - El elemento obtiene los estilos del primer keyframe y los mantendra durante el periodo de delay. </w:t>
        <w:br/>
        <w:t xml:space="preserve">    - both - Es una combinación entre forwards y backwards.</w:t>
        <w:br/>
        <w:tab/>
        <w:t>*/</w:t>
        <w:br/>
        <w:tab/>
        <w:t>animation-fill-mode: both;</w:t>
        <w:br/>
        <w:br/>
        <w:tab/>
        <w:t>&amp;:hover {</w:t>
        <w:br/>
        <w:tab/>
        <w:tab/>
        <w:t>/* animation: nombre duración función-tiempo delay repeticiones dirección */</w:t>
        <w:br/>
        <w:tab/>
        <w:tab/>
        <w:t>animation: agitar 0.3s ease-in 0s infinite forwards;</w:t>
        <w:br/>
        <w:tab/>
        <w:t>}</w:t>
        <w:br/>
        <w:t>}</w:t>
        <w:br/>
        <w:br/>
        <w:t>@keyframes cambiarAncho {</w:t>
        <w:br/>
        <w:tab/>
        <w:t>from {</w:t>
        <w:br/>
        <w:tab/>
        <w:tab/>
        <w:t>width: 200px;</w:t>
        <w:br/>
        <w:tab/>
        <w:t>}</w:t>
        <w:br/>
        <w:br/>
        <w:tab/>
        <w:t>to {</w:t>
        <w:br/>
        <w:tab/>
        <w:tab/>
        <w:t>width: 400px;</w:t>
        <w:br/>
        <w:tab/>
        <w:t>}</w:t>
        <w:br/>
        <w:t>}</w:t>
        <w:br/>
        <w:br/>
        <w:t>@keyframes agitar {</w:t>
        <w:br/>
        <w:tab/>
        <w:t>0% {</w:t>
        <w:br/>
        <w:tab/>
        <w:tab/>
        <w:t>transform: translateY(0px);</w:t>
        <w:br/>
        <w:tab/>
        <w:t>}</w:t>
        <w:br/>
        <w:br/>
        <w:tab/>
        <w:t>50% {</w:t>
        <w:br/>
        <w:tab/>
        <w:tab/>
        <w:t>transform: translateY(5px);</w:t>
        <w:br/>
        <w:tab/>
        <w:t>}</w:t>
        <w:br/>
        <w:br/>
        <w:tab/>
        <w:t>100% {</w:t>
        <w:br/>
        <w:tab/>
        <w:tab/>
        <w:t>transform: translateY(0px);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30 BoxSizing</w:t>
      </w:r>
    </w:p>
    <w:p>
      <w:pPr>
        <w:pStyle w:val="Heading3"/>
      </w:pPr>
      <w:r>
        <w:t>Archivo: box-sizing.html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href="box-sizing.css" /&gt;</w:t>
        <w:br/>
        <w:tab/>
        <w:tab/>
        <w:t>&lt;title&gt;Box Sizing&lt;/title&gt;</w:t>
        <w:br/>
        <w:tab/>
        <w:t>&lt;/head&gt;</w:t>
        <w:br/>
        <w:tab/>
        <w:t>&lt;body&gt;</w:t>
        <w:br/>
        <w:tab/>
        <w:tab/>
        <w:t>&lt;div class="caja regular"&gt;Caja Regular&lt;/div&gt;</w:t>
        <w:br/>
        <w:tab/>
        <w:tab/>
        <w:t>&lt;div class="caja padding"&gt;Caja con padding&lt;/div&gt;</w:t>
        <w:br/>
        <w:tab/>
        <w:tab/>
        <w:t>&lt;div class="caja borde"&gt;Caja con borde&lt;/div&gt;</w:t>
        <w:br/>
        <w:tab/>
        <w:tab/>
        <w:t>&lt;div class="caja borde padding"&gt;Caja con borde y padding&lt;/div&gt;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box-sizing.css</w:t>
      </w:r>
    </w:p>
    <w:p>
      <w:r>
        <w:rPr>
          <w:rFonts w:ascii="Courier New" w:hAnsi="Courier New"/>
          <w:sz w:val="20"/>
        </w:rPr>
        <w:t>.caja {</w:t>
        <w:br/>
        <w:tab/>
        <w:t>display: inline-block;</w:t>
        <w:br/>
        <w:tab/>
        <w:t>width: 200px;</w:t>
        <w:br/>
        <w:tab/>
        <w:t>height: 200px;</w:t>
        <w:br/>
        <w:tab/>
        <w:t>font-size: 24px;</w:t>
        <w:br/>
        <w:tab/>
        <w:t>background: #728ef1;</w:t>
        <w:br/>
        <w:tab/>
        <w:t>border-radius: 5px;</w:t>
        <w:br/>
        <w:tab/>
        <w:t>margin: 20px;</w:t>
        <w:br/>
        <w:tab/>
        <w:t>vertical-align: top;</w:t>
        <w:br/>
        <w:br/>
        <w:tab/>
        <w:t>box-sizing: border-box;</w:t>
        <w:br/>
        <w:br/>
        <w:tab/>
        <w:t>&amp;.padding {</w:t>
        <w:br/>
        <w:tab/>
        <w:tab/>
        <w:t>padding: 20px;</w:t>
        <w:br/>
        <w:tab/>
        <w:t>}</w:t>
        <w:br/>
        <w:br/>
        <w:tab/>
        <w:t>&amp;.borde {</w:t>
        <w:br/>
        <w:tab/>
        <w:tab/>
        <w:t>border: 10px solid #1f114e;</w:t>
        <w:br/>
        <w:tab/>
        <w:t>}</w:t>
        <w:br/>
        <w:t>}</w:t>
        <w:br/>
        <w:br/>
        <w:t>*,</w:t>
        <w:br/>
        <w:t>*::after,</w:t>
        <w:br/>
        <w:t>*::before {</w:t>
        <w:br/>
        <w:tab/>
        <w:t>box-sizing: border-box;</w:t>
        <w:br/>
        <w:t>}</w:t>
        <w:br/>
      </w:r>
    </w:p>
    <w:p>
      <w:r>
        <w:br w:type="page"/>
      </w:r>
    </w:p>
    <w:p>
      <w:pPr>
        <w:pStyle w:val="Heading2"/>
      </w:pPr>
      <w:r>
        <w:t>31 FuncionesMatemáticas</w:t>
      </w:r>
    </w:p>
    <w:p>
      <w:pPr>
        <w:pStyle w:val="Heading3"/>
      </w:pPr>
      <w:r>
        <w:t>Archivo: funciones-matematicas.html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href="funciones-matematicas.css" /&gt;</w:t>
        <w:br/>
        <w:tab/>
        <w:tab/>
        <w:t>&lt;title&gt;Funciones Matemáticas&lt;/title&gt;</w:t>
        <w:br/>
        <w:tab/>
        <w:t>&lt;/head&gt;</w:t>
        <w:br/>
        <w:tab/>
        <w:t>&lt;body&gt;</w:t>
        <w:br/>
        <w:tab/>
        <w:tab/>
        <w:t>&lt;div class="caja calc"&gt;calc()&lt;/div&gt;</w:t>
        <w:br/>
        <w:tab/>
        <w:tab/>
        <w:t>&lt;div class="caja min"&gt;min()&lt;/div&gt;</w:t>
        <w:br/>
        <w:tab/>
        <w:tab/>
        <w:t>&lt;div class="caja max"&gt;max()&lt;/div&gt;</w:t>
        <w:br/>
        <w:tab/>
        <w:t>&lt;/body&gt;</w:t>
        <w:br/>
        <w:t>&lt;/html&gt;</w:t>
        <w:br/>
      </w:r>
    </w:p>
    <w:p>
      <w:pPr>
        <w:pStyle w:val="Heading3"/>
      </w:pPr>
      <w:r>
        <w:t>Archivo: funciones-matematicas.css</w:t>
      </w:r>
    </w:p>
    <w:p>
      <w:r>
        <w:rPr>
          <w:rFonts w:ascii="Courier New" w:hAnsi="Courier New"/>
          <w:sz w:val="20"/>
        </w:rPr>
        <w:t>* {</w:t>
        <w:br/>
        <w:tab/>
        <w:t>margin: 0;</w:t>
        <w:br/>
        <w:tab/>
        <w:t>padding: 0;</w:t>
        <w:br/>
        <w:tab/>
        <w:t>box-sizing: border-box;</w:t>
        <w:br/>
        <w:t>}</w:t>
        <w:br/>
        <w:br/>
        <w:t>.caja {</w:t>
        <w:br/>
        <w:tab/>
        <w:t>background: #2da776;</w:t>
        <w:br/>
        <w:tab/>
        <w:t>font-size: 32px;</w:t>
        <w:br/>
        <w:tab/>
        <w:t>height: 100px;</w:t>
        <w:br/>
        <w:tab/>
        <w:t>padding: 20px;</w:t>
        <w:br/>
        <w:br/>
        <w:tab/>
        <w:t>&amp;.calc {</w:t>
        <w:br/>
        <w:tab/>
        <w:tab/>
        <w:t>width: calc(50% - 200px);</w:t>
        <w:br/>
        <w:tab/>
        <w:t>}</w:t>
        <w:br/>
        <w:br/>
        <w:tab/>
        <w:t>&amp;.min {</w:t>
        <w:br/>
        <w:tab/>
        <w:tab/>
        <w:t>width: min(500px, 50%);</w:t>
        <w:br/>
        <w:tab/>
        <w:t>}</w:t>
        <w:br/>
        <w:br/>
        <w:tab/>
        <w:t>&amp;.max {</w:t>
        <w:br/>
        <w:tab/>
        <w:tab/>
        <w:t>width: max(500px, 50%);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32 OrdenEspecificidad</w:t>
      </w:r>
    </w:p>
    <w:p>
      <w:pPr>
        <w:pStyle w:val="Heading3"/>
      </w:pPr>
      <w:r>
        <w:t>Archivo: especificidad.html</w:t>
      </w:r>
    </w:p>
    <w:p>
      <w:r>
        <w:rPr>
          <w:rFonts w:ascii="Courier New" w:hAnsi="Courier New"/>
          <w:sz w:val="20"/>
        </w:rPr>
        <w:t>&lt;!DOCTYPE html&gt;</w:t>
        <w:br/>
        <w:t>&lt;html lang="en"&gt;</w:t>
        <w:br/>
        <w:tab/>
        <w:t>&lt;head&gt;</w:t>
        <w:br/>
        <w:tab/>
        <w:tab/>
        <w:t>&lt;meta charset="UTF-8" /&gt;</w:t>
        <w:br/>
        <w:tab/>
        <w:tab/>
        <w:t>&lt;meta name="viewport" content="width=device-width, initial-scale=1.0" /&gt;</w:t>
        <w:br/>
        <w:tab/>
        <w:tab/>
        <w:t>&lt;link rel="stylesheet" href="especificidad.css" /&gt;</w:t>
        <w:br/>
        <w:tab/>
        <w:tab/>
        <w:t>&lt;title&gt;Especificidad&lt;/title&gt;</w:t>
        <w:br/>
        <w:tab/>
        <w:t>&lt;/head&gt;</w:t>
        <w:br/>
        <w:tab/>
        <w:t>&lt;body&gt;</w:t>
        <w:br/>
        <w:tab/>
        <w:tab/>
        <w:t>&lt;main&gt;</w:t>
        <w:br/>
        <w:tab/>
        <w:tab/>
        <w:tab/>
        <w:t>&lt;section class="blog"&gt;</w:t>
        <w:br/>
        <w:tab/>
        <w:tab/>
        <w:tab/>
        <w:tab/>
        <w:t>&lt;article class="post"&gt;</w:t>
        <w:br/>
        <w:tab/>
        <w:tab/>
        <w:tab/>
        <w:tab/>
        <w:tab/>
        <w:t>&lt;!-- &lt;h3 class="titulo" style="color: green"&gt;Titulo de mi post&lt;/h3&gt; --&gt;</w:t>
        <w:br/>
        <w:tab/>
        <w:tab/>
        <w:tab/>
        <w:tab/>
        <w:tab/>
        <w:t>&lt;h3 class="titulo" id="titulo-1"&gt;Titulo de mi post&lt;/h3&gt;</w:t>
        <w:br/>
        <w:tab/>
        <w:tab/>
        <w:tab/>
        <w:tab/>
        <w:tab/>
        <w:t>&lt;p&gt;Lorem ipsum, dolor sit amet consectetur adipisicing elit. Facere, itaque.&lt;/p&gt;</w:t>
        <w:br/>
        <w:tab/>
        <w:tab/>
        <w:tab/>
        <w:tab/>
        <w:tab/>
        <w:t>&lt;hr /&gt;</w:t>
        <w:br/>
        <w:tab/>
        <w:tab/>
        <w:tab/>
        <w:tab/>
        <w:t>&lt;/article&gt;</w:t>
        <w:br/>
        <w:tab/>
        <w:tab/>
        <w:tab/>
        <w:tab/>
        <w:t>&lt;article class="post"&gt;</w:t>
        <w:br/>
        <w:tab/>
        <w:tab/>
        <w:tab/>
        <w:tab/>
        <w:tab/>
        <w:t>&lt;h3 class="titulo"&gt;Titulo de mi post&lt;/h3&gt;</w:t>
        <w:br/>
        <w:tab/>
        <w:tab/>
        <w:tab/>
        <w:tab/>
        <w:tab/>
        <w:t>&lt;p&gt;Lorem ipsum, dolor sit amet consectetur adipisicing elit. Facere, itaque.&lt;/p&gt;</w:t>
        <w:br/>
        <w:tab/>
        <w:tab/>
        <w:tab/>
        <w:tab/>
        <w:tab/>
        <w:t>&lt;hr /&gt;</w:t>
        <w:br/>
        <w:tab/>
        <w:tab/>
        <w:tab/>
        <w:tab/>
        <w:t>&lt;/article&gt;</w:t>
        <w:br/>
        <w:tab/>
        <w:tab/>
        <w:tab/>
        <w:t>&lt;/section&gt;</w:t>
        <w:br/>
        <w:tab/>
        <w:tab/>
        <w:t>&lt;/main&gt;</w:t>
        <w:br/>
        <w:tab/>
        <w:t>&lt;/body&gt;</w:t>
        <w:br/>
        <w:t>&lt;/html&gt;</w:t>
        <w:br/>
      </w:r>
    </w:p>
    <w:p>
      <w:pPr>
        <w:pStyle w:val="Heading3"/>
      </w:pPr>
      <w:r>
        <w:t>Archivo: especificidad.css</w:t>
      </w:r>
    </w:p>
    <w:p>
      <w:r>
        <w:rPr>
          <w:rFonts w:ascii="Courier New" w:hAnsi="Courier New"/>
          <w:sz w:val="20"/>
        </w:rPr>
        <w:t>/* Prioridad:</w:t>
        <w:br/>
        <w:tab/>
        <w:t>1. Estilos inline</w:t>
        <w:br/>
        <w:tab/>
        <w:t>&lt;h3 style="color: red"&gt;</w:t>
        <w:br/>
        <w:br/>
        <w:tab/>
        <w:t>2. Selector via id</w:t>
        <w:br/>
        <w:tab/>
        <w:t>#titulo-1 {}</w:t>
        <w:br/>
        <w:br/>
        <w:tab/>
        <w:t>3. Selector via clase</w:t>
        <w:br/>
        <w:tab/>
        <w:t>.titulo {}</w:t>
        <w:br/>
        <w:br/>
        <w:tab/>
        <w:t>4. Selector de elemento</w:t>
        <w:br/>
        <w:tab/>
        <w:t>h3 {}</w:t>
        <w:br/>
        <w:t>*/</w:t>
        <w:br/>
        <w:br/>
        <w:t>/* Ejemplo #1 */</w:t>
        <w:br/>
        <w:t>/* h3 {</w:t>
        <w:br/>
        <w:tab/>
        <w:t>color: red;</w:t>
        <w:br/>
        <w:tab/>
        <w:t>font-size: 30px;</w:t>
        <w:br/>
        <w:t>}</w:t>
        <w:br/>
        <w:br/>
        <w:t>.titulo {</w:t>
        <w:br/>
        <w:tab/>
        <w:t>color: blue;</w:t>
        <w:br/>
        <w:t>}</w:t>
        <w:br/>
        <w:br/>
        <w:t>#titulo-1 {</w:t>
        <w:br/>
        <w:tab/>
        <w:t>font-size: 60px;</w:t>
        <w:br/>
        <w:tab/>
        <w:t>color: green;</w:t>
        <w:br/>
        <w:t>} */</w:t>
        <w:br/>
        <w:br/>
        <w:t>/* Ejemplo #2 */</w:t>
        <w:br/>
        <w:t>/* main section article h3 {</w:t>
        <w:br/>
        <w:tab/>
        <w:t>color: red;</w:t>
        <w:br/>
        <w:t>}</w:t>
        <w:br/>
        <w:br/>
        <w:t>.titulo {</w:t>
        <w:br/>
        <w:tab/>
        <w:t>color: blue;</w:t>
        <w:br/>
        <w:t>} */</w:t>
        <w:br/>
        <w:br/>
        <w:t>/* Ejemplo #3 */</w:t>
        <w:br/>
        <w:t>.blog .post .titulo {</w:t>
        <w:br/>
        <w:tab/>
        <w:t>color: blue;</w:t>
        <w:br/>
        <w:t>}</w:t>
        <w:br/>
        <w:br/>
        <w:t>@media screen and (max-width: 700px) {</w:t>
        <w:br/>
        <w:tab/>
        <w:t>body {</w:t>
        <w:br/>
        <w:tab/>
        <w:tab/>
        <w:t>background: #2e2e2e;</w:t>
        <w:br/>
        <w:tab/>
        <w:tab/>
        <w:t>color: #fff;</w:t>
        <w:br/>
        <w:tab/>
        <w:t>}</w:t>
        <w:br/>
        <w:tab/>
        <w:t>/* .blog .post .titulo {</w:t>
        <w:br/>
        <w:tab/>
        <w:tab/>
        <w:t>color: red;</w:t>
        <w:br/>
        <w:tab/>
        <w:t>} */</w:t>
        <w:br/>
        <w:br/>
        <w:tab/>
        <w:t>.blog .titulo {</w:t>
        <w:br/>
        <w:tab/>
        <w:tab/>
        <w:t>color: red !important;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33 Ejercicio Repaso 1</w:t>
      </w:r>
    </w:p>
    <w:p>
      <w:pPr>
        <w:pStyle w:val="Heading3"/>
      </w:pPr>
      <w:r>
        <w:t>Archivo: Diana.html</w:t>
      </w:r>
    </w:p>
    <w:p>
      <w:r>
        <w:rPr>
          <w:rFonts w:ascii="Courier New" w:hAnsi="Courier New"/>
          <w:sz w:val="20"/>
        </w:rPr>
        <w:t>&lt;!DOCTYPE html&gt;</w:t>
        <w:br/>
        <w:t>&lt;html lang="es"&gt;</w:t>
        <w:br/>
        <w:t>&lt;head&gt;</w:t>
        <w:br/>
        <w:t>&lt;meta charset="UTF-8"&gt;</w:t>
        <w:br/>
        <w:t>&lt;link rel="stylesheet" href="diana.css"&gt;</w:t>
        <w:br/>
        <w:t>&lt;title&gt;Una diana&lt;/title&gt;</w:t>
        <w:br/>
        <w:br/>
        <w:t>&lt;/head&gt;</w:t>
        <w:br/>
        <w:t>&lt;body&gt;</w:t>
        <w:br/>
        <w:br/>
        <w:t>&lt;div class="panel-top"&gt;</w:t>
        <w:br/>
        <w:t xml:space="preserve">  &lt;div class="contador"&gt;Aciertos: &lt;span id="puntos"&gt;0&lt;/span&gt;&lt;/div&gt;</w:t>
        <w:br/>
        <w:t xml:space="preserve">  &lt;div class="timer"&gt;Tiempo: &lt;span class="tiempo" id="tiempo"&gt;15&lt;/span&gt;s&lt;/div&gt;</w:t>
        <w:br/>
        <w:t>&lt;/div&gt;</w:t>
        <w:br/>
        <w:t>&lt;!-- // dentro de ul siempre li --&gt;</w:t>
        <w:br/>
        <w:t>&lt;ul class="tablero"&gt;</w:t>
        <w:br/>
        <w:t xml:space="preserve">  &lt;li class="casilla"&gt;&lt;button class="diana"&gt;&lt;/button&gt;&lt;/li&gt;</w:t>
        <w:br/>
        <w:t>&lt;/ul&gt;</w:t>
        <w:br/>
        <w:br/>
        <w:t>&lt;script&gt;</w:t>
        <w:br/>
        <w:t>let puntos = 0;</w:t>
        <w:br/>
        <w:t>const marcador = document.getElementById("puntos");</w:t>
        <w:br/>
        <w:t>const tiempo = document.getElementById("tiempo");</w:t>
        <w:br/>
        <w:br/>
        <w:t>// clic en la diana</w:t>
        <w:br/>
        <w:t>document.querySelector(".diana").addEventListener("click", e =&gt; {</w:t>
        <w:br/>
        <w:t xml:space="preserve">  puntos++;</w:t>
        <w:br/>
        <w:t xml:space="preserve">  marcador.textContent = puntos;</w:t>
        <w:br/>
        <w:t xml:space="preserve">  e.target.disabled = true;</w:t>
        <w:br/>
        <w:t>});</w:t>
        <w:br/>
        <w:br/>
        <w:t>// cuenta atrás simple</w:t>
        <w:br/>
        <w:t>let t = 15;</w:t>
        <w:br/>
        <w:t>const tick = setInterval(()=&gt;{  t--;  tiempo.textContent = t;  if(t&lt;=0){ clearInterval(tick); }},1000);</w:t>
        <w:br/>
        <w:t>&lt;/script&gt;</w:t>
        <w:br/>
        <w:br/>
        <w:t>&lt;/body&gt;</w:t>
        <w:br/>
        <w:t>&lt;/html&gt;</w:t>
        <w:br/>
      </w:r>
    </w:p>
    <w:p>
      <w:pPr>
        <w:pStyle w:val="Heading3"/>
      </w:pPr>
      <w:r>
        <w:t>Archivo: Diana_simple_Explicación.html</w:t>
      </w:r>
    </w:p>
    <w:p>
      <w:r>
        <w:rPr>
          <w:rFonts w:ascii="Courier New" w:hAnsi="Courier New"/>
          <w:sz w:val="20"/>
        </w:rPr>
        <w:t>&lt;!DOCTYPE html&gt;</w:t>
        <w:br/>
        <w:t>&lt;html lang="es"&gt;</w:t>
        <w:br/>
        <w:t>&lt;head&gt;</w:t>
        <w:br/>
        <w:t>&lt;meta charset="UTF-8" /&gt;</w:t>
        <w:br/>
        <w:t>&lt;title&gt;Caja con contador&lt;/title&gt;</w:t>
        <w:br/>
        <w:t>&lt;style&gt;</w:t>
        <w:br/>
        <w:t xml:space="preserve">  body{ font-family:sans-serif; text-align:center; margin-top:40px; }</w:t>
        <w:br/>
        <w:br/>
        <w:t xml:space="preserve">  /* Panel superior */</w:t>
        <w:br/>
        <w:t xml:space="preserve">  .panel-top{</w:t>
        <w:br/>
        <w:t xml:space="preserve">    display:flex; </w:t>
        <w:br/>
        <w:t xml:space="preserve">    justify-content:space-around; </w:t>
        <w:br/>
        <w:t xml:space="preserve">    margin-bottom:20px;</w:t>
        <w:br/>
        <w:t xml:space="preserve">  }</w:t>
        <w:br/>
        <w:t xml:space="preserve">  .contador, .timer{</w:t>
        <w:br/>
        <w:t xml:space="preserve">    font-size:20px;</w:t>
        <w:br/>
        <w:t xml:space="preserve">    font-weight:bold;</w:t>
        <w:br/>
        <w:t xml:space="preserve">  }</w:t>
        <w:br/>
        <w:br/>
        <w:t xml:space="preserve">  /* Caja */</w:t>
        <w:br/>
        <w:t xml:space="preserve">  .caja{</w:t>
        <w:br/>
        <w:t xml:space="preserve">    width:100px; </w:t>
        <w:br/>
        <w:t xml:space="preserve">    height:100px; </w:t>
        <w:br/>
        <w:t xml:space="preserve">    background:#3498db;   /* azul */</w:t>
        <w:br/>
        <w:t xml:space="preserve">    border:none; </w:t>
        <w:br/>
        <w:t xml:space="preserve">    border-radius:10px;</w:t>
        <w:br/>
        <w:t xml:space="preserve">    cursor:pointer;</w:t>
        <w:br/>
        <w:t xml:space="preserve">    /* pointer-events: none;  &lt;-- QUITADO para permitir clics */</w:t>
        <w:br/>
        <w:t xml:space="preserve">  }</w:t>
        <w:br/>
        <w:t xml:space="preserve">  .caja:active{ </w:t>
        <w:br/>
        <w:t xml:space="preserve">    background:#2ecc71;   /* verde al hacer clic */</w:t>
        <w:br/>
        <w:t xml:space="preserve">  }</w:t>
        <w:br/>
        <w:t xml:space="preserve">  .caja:disabled{ </w:t>
        <w:br/>
        <w:t xml:space="preserve">    background:#720e0e;   /* color cuando está deshabilitada */</w:t>
        <w:br/>
        <w:t xml:space="preserve">    cursor:not-allowed;</w:t>
        <w:br/>
        <w:t xml:space="preserve">  }</w:t>
        <w:br/>
        <w:t>&lt;/style&gt;</w:t>
        <w:br/>
        <w:t>&lt;/head&gt;</w:t>
        <w:br/>
        <w:t>&lt;body&gt;</w:t>
        <w:br/>
        <w:br/>
        <w:t>&lt;div class="panel-top"&gt;</w:t>
        <w:br/>
        <w:t xml:space="preserve">  &lt;div class="contador"&gt;Aciertos: &lt;span id="puntos"&gt;0&lt;/span&gt;&lt;/div&gt;</w:t>
        <w:br/>
        <w:t xml:space="preserve">  &lt;div class="timer"&gt;Tiempo: &lt;span id="tiempo"&gt;15&lt;/span&gt;s&lt;/div&gt;</w:t>
        <w:br/>
        <w:t>&lt;/div&gt;</w:t>
        <w:br/>
        <w:br/>
        <w:t>&lt;button class="caja" id="caja"&gt;&lt;/button&gt;</w:t>
        <w:br/>
        <w:br/>
        <w:t>&lt;script&gt;</w:t>
        <w:br/>
        <w:t xml:space="preserve">  // variables</w:t>
        <w:br/>
        <w:t xml:space="preserve">  let puntos = 0;</w:t>
        <w:br/>
        <w:t xml:space="preserve">  const marcador = document.getElementById("puntos");</w:t>
        <w:br/>
        <w:t xml:space="preserve">  const tiempo = document.getElementById("tiempo");</w:t>
        <w:br/>
        <w:t xml:space="preserve">  const caja = document.getElementById("caja");</w:t>
        <w:br/>
        <w:br/>
        <w:t xml:space="preserve">  // habilitar al inicio</w:t>
        <w:br/>
        <w:t xml:space="preserve">  caja.disabled = false;</w:t>
        <w:br/>
        <w:br/>
        <w:t xml:space="preserve">  // clic en la caja</w:t>
        <w:br/>
        <w:t xml:space="preserve">  caja.addEventListener("click", () =&gt; {</w:t>
        <w:br/>
        <w:t xml:space="preserve">    puntos++;</w:t>
        <w:br/>
        <w:t xml:space="preserve">    marcador.textContent = puntos;</w:t>
        <w:br/>
        <w:t xml:space="preserve">    // NO deshabilitar en cada clic</w:t>
        <w:br/>
        <w:t xml:space="preserve">  });</w:t>
        <w:br/>
        <w:br/>
        <w:t xml:space="preserve">  // cuenta atrás simple</w:t>
        <w:br/>
        <w:t xml:space="preserve">  let t = 15;</w:t>
        <w:br/>
        <w:t xml:space="preserve">  const tick = setInterval(()=&gt;{</w:t>
        <w:br/>
        <w:t xml:space="preserve">    t--;</w:t>
        <w:br/>
        <w:t xml:space="preserve">    tiempo.textContent = t;</w:t>
        <w:br/>
        <w:t xml:space="preserve">    if(t &lt;= 0){</w:t>
        <w:br/>
        <w:t xml:space="preserve">      clearInterval(tick);</w:t>
        <w:br/>
        <w:t xml:space="preserve">      caja.disabled = true; // deshabilitar caja al acabar tiempo</w:t>
        <w:br/>
        <w:t xml:space="preserve">    }</w:t>
        <w:br/>
        <w:t xml:space="preserve">  }, 1000);</w:t>
        <w:br/>
        <w:t>&lt;/script&gt;</w:t>
        <w:br/>
        <w:br/>
        <w:t>&lt;/body&gt;</w:t>
        <w:br/>
        <w:t>&lt;/html&gt;</w:t>
        <w:br/>
      </w:r>
    </w:p>
    <w:p>
      <w:pPr>
        <w:pStyle w:val="Heading3"/>
      </w:pPr>
      <w:r>
        <w:t>Archivo: SetInterval.html</w:t>
      </w:r>
    </w:p>
    <w:p>
      <w:r>
        <w:rPr>
          <w:rFonts w:ascii="Courier New" w:hAnsi="Courier New"/>
          <w:sz w:val="20"/>
        </w:rPr>
        <w:t>&lt;!DOCTYPE html&gt;</w:t>
        <w:br/>
        <w:t>&lt;html lang="es"&gt;</w:t>
        <w:br/>
        <w:t>&lt;head&gt;</w:t>
        <w:br/>
        <w:t>&lt;meta charset="UTF-8"&gt;</w:t>
        <w:br/>
        <w:t>&lt;title&gt;Ejemplo fácil de setInterval&lt;/title&gt;</w:t>
        <w:br/>
        <w:t>&lt;/head&gt;</w:t>
        <w:br/>
        <w:t>&lt;body&gt;</w:t>
        <w:br/>
        <w:br/>
        <w:t>&lt;p id="contador"&gt;10&lt;/p&gt;</w:t>
        <w:br/>
        <w:br/>
        <w:t>&lt;script&gt;</w:t>
        <w:br/>
        <w:t>let numero = 10;                         // empezamos en 10</w:t>
        <w:br/>
        <w:t>const contador = document.getElementById("contador");</w:t>
        <w:br/>
        <w:br/>
        <w:t>// cada 1000ms (1 segundo) ejecuta esta función:</w:t>
        <w:br/>
        <w:t>const pepe = setInterval(()=&gt;{</w:t>
        <w:br/>
        <w:t xml:space="preserve">  numero--;                              // resta 1</w:t>
        <w:br/>
        <w:t xml:space="preserve">  contador.textContent = numero;         // muestra el número en pantalla</w:t>
        <w:br/>
        <w:br/>
        <w:t xml:space="preserve">  if(numero &lt;= 0){                       // cuando llega a 0</w:t>
        <w:br/>
        <w:t xml:space="preserve">    clearInterval(pepe);                 // se detiene el intervalo</w:t>
        <w:br/>
        <w:t xml:space="preserve">    alert("¡Tiempo terminado!");</w:t>
        <w:br/>
        <w:t xml:space="preserve">  }</w:t>
        <w:br/>
        <w:t>},1000);</w:t>
        <w:br/>
        <w:t>&lt;/script&gt;</w:t>
        <w:br/>
        <w:br/>
        <w:t>&lt;/body&gt;</w:t>
        <w:br/>
        <w:t>&lt;/html&gt;</w:t>
      </w:r>
    </w:p>
    <w:p>
      <w:pPr>
        <w:pStyle w:val="Heading3"/>
      </w:pPr>
      <w:r>
        <w:t>Archivo: Target_Simple.html</w:t>
      </w:r>
    </w:p>
    <w:p>
      <w:r>
        <w:rPr>
          <w:rFonts w:ascii="Courier New" w:hAnsi="Courier New"/>
          <w:sz w:val="20"/>
        </w:rPr>
        <w:t>&lt;!DOCTYPE html&gt;</w:t>
        <w:br/>
        <w:t>&lt;html lang="es"&gt;</w:t>
        <w:br/>
        <w:t>&lt;head&gt;</w:t>
        <w:br/>
        <w:t>&lt;meta charset="UTF-8" /&gt;</w:t>
        <w:br/>
        <w:t>&lt;meta name="viewport" content="width=device-width, initial-scale=1" /&gt;</w:t>
        <w:br/>
        <w:t>&lt;title&gt;Tiro al blanco — CSS + JS sencillo&lt;/title&gt;</w:t>
        <w:br/>
        <w:t>&lt;link href="https://fonts.googleapis.com/css?family=Open+Sans:400,700" rel="stylesheet"&gt;</w:t>
        <w:br/>
        <w:t>&lt;link rel="stylesheet" href="target.css"&gt;</w:t>
        <w:br/>
        <w:br/>
        <w:t>&lt;/head&gt;</w:t>
        <w:br/>
        <w:t>&lt;body&gt;</w:t>
        <w:br/>
        <w:br/>
        <w:t>&lt;h1&gt;Tiro al blanco&lt;/h1&gt;</w:t>
        <w:br/>
        <w:t>&lt;h2&gt;Dianas con movimiento, cuenta atrás y fin automático&lt;/h2&gt;</w:t>
        <w:br/>
        <w:br/>
        <w:t>&lt;div class="panel-top"&gt;</w:t>
        <w:br/>
        <w:t xml:space="preserve">  &lt;div class="badge"&gt;Aciertos: &lt;span id="puntos"&gt;0&lt;/span&gt;&lt;/div&gt;</w:t>
        <w:br/>
        <w:t xml:space="preserve">  &lt;div class="timer"&gt;</w:t>
        <w:br/>
        <w:t xml:space="preserve">    &lt;span&gt;Tiempo:&lt;/span&gt;</w:t>
        <w:br/>
        <w:t xml:space="preserve">    &lt;span class="tiempo"&gt;&lt;/span&gt;s</w:t>
        <w:br/>
        <w:t xml:space="preserve">    &lt;div class="barra"&gt;&lt;i&gt;&lt;/i&gt;&lt;/div&gt;</w:t>
        <w:br/>
        <w:t xml:space="preserve">  &lt;/div&gt;</w:t>
        <w:br/>
        <w:t>&lt;/div&gt;</w:t>
        <w:br/>
        <w:br/>
        <w:t>&lt;ul class="tablero"&gt;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 xml:space="preserve">  &lt;li class="casilla"&gt;&lt;button class="diana"&gt;&lt;/button&gt;&lt;/li&gt;</w:t>
        <w:br/>
        <w:t>&lt;/ul&gt;</w:t>
        <w:br/>
        <w:br/>
        <w:t>&lt;!-- Pantalla de fin --&gt;</w:t>
        <w:br/>
        <w:t>&lt;div class="fin"&gt;</w:t>
        <w:br/>
        <w:t xml:space="preserve">  &lt;div class="panel"&gt;</w:t>
        <w:br/>
        <w:t xml:space="preserve">    &lt;h3&gt;¡Tiempo!&lt;/h3&gt;</w:t>
        <w:br/>
        <w:t xml:space="preserve">    &lt;p&gt;Puntuación final: &lt;span id="puntosFinal"&gt;0&lt;/span&gt;&lt;/p&gt;</w:t>
        <w:br/>
        <w:t xml:space="preserve">    &lt;a href="./"&gt;Jugar de nuevo&lt;/a&gt;</w:t>
        <w:br/>
        <w:t xml:space="preserve">  &lt;/div&gt;</w:t>
        <w:br/>
        <w:t>&lt;/div&gt;</w:t>
        <w:br/>
        <w:br/>
        <w:t>&lt;script&gt;</w:t>
        <w:br/>
        <w:t>let puntos = 0;</w:t>
        <w:br/>
        <w:t>const marcador = document.getElementById("puntos");</w:t>
        <w:br/>
        <w:t>const puntosFinal = document.getElementById("puntosFinal");</w:t>
        <w:br/>
        <w:br/>
        <w:t>// cada diana suma 1 y se desactiva</w:t>
        <w:br/>
        <w:t>document.querySelectorAll(".diana").forEach(boton =&gt; {</w:t>
        <w:br/>
        <w:t xml:space="preserve">  boton.addEventListener("click", () =&gt; {</w:t>
        <w:br/>
        <w:t xml:space="preserve">    puntos++;</w:t>
        <w:br/>
        <w:t xml:space="preserve">    marcador.textContent = puntos;</w:t>
        <w:br/>
        <w:t xml:space="preserve">    puntosFinal.textContent = puntos;</w:t>
        <w:br/>
        <w:t xml:space="preserve">    boton.disabled = true;</w:t>
        <w:br/>
        <w:t xml:space="preserve">  });</w:t>
        <w:br/>
        <w:t>});</w:t>
        <w:br/>
        <w:t>&lt;/script&gt;</w:t>
        <w:br/>
        <w:br/>
        <w:t>&lt;/body&gt;</w:t>
        <w:br/>
        <w:t>&lt;/html&gt;</w:t>
        <w:br/>
      </w:r>
    </w:p>
    <w:p>
      <w:pPr>
        <w:pStyle w:val="Heading3"/>
      </w:pPr>
      <w:r>
        <w:t>Archivo: diana.css</w:t>
      </w:r>
    </w:p>
    <w:p>
      <w:r>
        <w:rPr>
          <w:rFonts w:ascii="Courier New" w:hAnsi="Courier New"/>
          <w:sz w:val="20"/>
        </w:rPr>
        <w:br/>
        <w:t>:root{</w:t>
        <w:br/>
        <w:t xml:space="preserve">  --agua:#64ddf3;</w:t>
        <w:br/>
        <w:t xml:space="preserve">  --tierra:#724c20;</w:t>
        <w:br/>
        <w:t xml:space="preserve">  --primario:#20c0ff;</w:t>
        <w:br/>
        <w:t xml:space="preserve">  --fondo:#e9b58b;</w:t>
        <w:br/>
        <w:t xml:space="preserve">  --dur-juego:15s;</w:t>
        <w:br/>
        <w:t xml:space="preserve">  --delay-aparece:1.2s;</w:t>
        <w:br/>
        <w:t>}</w:t>
        <w:br/>
        <w:t>body{ margin:0; text-align:center; background:var(--fondo); font-family:sans-serif; }</w:t>
        <w:br/>
        <w:br/>
        <w:t>/* Panel superior */</w:t>
        <w:br/>
        <w:t>.panel-top{</w:t>
        <w:br/>
        <w:t xml:space="preserve">  margin:20px auto;</w:t>
        <w:br/>
        <w:t xml:space="preserve">  display:flex; justify-content:space-between; </w:t>
        <w:br/>
        <w:t xml:space="preserve">  align-items:center;</w:t>
        <w:br/>
        <w:t xml:space="preserve">  width:300px;</w:t>
        <w:br/>
        <w:t>}</w:t>
        <w:br/>
        <w:t xml:space="preserve">.contador{ </w:t>
        <w:br/>
        <w:t xml:space="preserve">  background:#fff; </w:t>
        <w:br/>
        <w:t xml:space="preserve">  border:2px solid var(--primario);</w:t>
        <w:br/>
        <w:t xml:space="preserve">  border-radius:12px;</w:t>
        <w:br/>
        <w:t xml:space="preserve">  padding:6px 12px; </w:t>
        <w:br/>
        <w:t xml:space="preserve">  font-weight:700; </w:t>
        <w:br/>
        <w:t xml:space="preserve">  color:var(--primario);</w:t>
        <w:br/>
        <w:t xml:space="preserve"> }</w:t>
        <w:br/>
        <w:t>.timer{</w:t>
        <w:br/>
        <w:t xml:space="preserve">  display:flex; </w:t>
        <w:br/>
        <w:t xml:space="preserve">  align-items:center;</w:t>
        <w:br/>
        <w:t xml:space="preserve">  gap:8px; </w:t>
        <w:br/>
        <w:t>}</w:t>
        <w:br/>
        <w:t>.tiempo{</w:t>
        <w:br/>
        <w:t xml:space="preserve">  min-width:2ch; </w:t>
        <w:br/>
        <w:t xml:space="preserve">  text-align:right; </w:t>
        <w:br/>
        <w:t xml:space="preserve">  font-variant-numeric: tabular-nums; }</w:t>
        <w:br/>
        <w:br/>
        <w:t>/* Casilla */</w:t>
        <w:br/>
        <w:t xml:space="preserve">.tablero{ </w:t>
        <w:br/>
        <w:t xml:space="preserve">  display:grid;</w:t>
        <w:br/>
        <w:t xml:space="preserve">  grid-template-columns:1fr;</w:t>
        <w:br/>
        <w:t xml:space="preserve">  gap:12px; </w:t>
        <w:br/>
        <w:t xml:space="preserve">  width:150px; </w:t>
        <w:br/>
        <w:t xml:space="preserve">  margin:20px auto; </w:t>
        <w:br/>
        <w:t xml:space="preserve">  padding:0;</w:t>
        <w:br/>
        <w:t xml:space="preserve">  }</w:t>
        <w:br/>
        <w:br/>
        <w:t xml:space="preserve">.casilla{ </w:t>
        <w:br/>
        <w:t xml:space="preserve">  height:150px; </w:t>
        <w:br/>
        <w:t xml:space="preserve">  position:relative;</w:t>
        <w:br/>
        <w:t xml:space="preserve">  /*overflow:hidden;*/</w:t>
        <w:br/>
        <w:t xml:space="preserve">  background:var(--agua); </w:t>
        <w:br/>
        <w:t xml:space="preserve">  border:4px solid #fff; </w:t>
        <w:br/>
        <w:t xml:space="preserve">  border-radius:10px;</w:t>
        <w:br/>
        <w:t xml:space="preserve">  box-shadow:0 4px 20px rgba(0,0,0,.12) inset;</w:t>
        <w:br/>
        <w:t xml:space="preserve">  list-style:none;   </w:t>
        <w:br/>
        <w:t xml:space="preserve"> }</w:t>
        <w:br/>
        <w:br/>
        <w:t>.casilla::after</w:t>
        <w:br/>
        <w:t xml:space="preserve">{ content:""; </w:t>
        <w:br/>
        <w:t xml:space="preserve"> position:absolute; </w:t>
        <w:br/>
        <w:t xml:space="preserve"> left:0; bottom:0;</w:t>
        <w:br/>
        <w:t xml:space="preserve"> width:100%; height:62%;</w:t>
        <w:br/>
        <w:t xml:space="preserve"> background:var(--tierra); </w:t>
        <w:br/>
        <w:t xml:space="preserve"> z-index:2; </w:t>
        <w:br/>
        <w:t>}</w:t>
        <w:br/>
        <w:t>/*default; → la flecha normal.</w:t>
        <w:br/>
        <w:t>pointer; → la “manita” de los enlaces.</w:t>
        <w:br/>
        <w:t>text; → el cursor de texto (barra vertical).</w:t>
        <w:br/>
        <w:t>wait; → reloj o círculo de espera.</w:t>
        <w:br/>
        <w:t>move; → flecha de mover.</w:t>
        <w:br/>
        <w:t>grab; → mano para arrastrar.</w:t>
        <w:br/>
        <w:t>none; → oculta el cursor.*/</w:t>
        <w:br/>
        <w:t>/* Diana */</w:t>
        <w:br/>
        <w:t xml:space="preserve">.diana{ position:absolute; </w:t>
        <w:br/>
        <w:t xml:space="preserve">  top:0; left:50%; </w:t>
        <w:br/>
        <w:t xml:space="preserve">  transform:translateX(-50%);</w:t>
        <w:br/>
        <w:t xml:space="preserve">  width:54px; </w:t>
        <w:br/>
        <w:t xml:space="preserve">  height:54px; </w:t>
        <w:br/>
        <w:t xml:space="preserve">  border-radius:50%; </w:t>
        <w:br/>
        <w:t xml:space="preserve">  border:6px solid red;</w:t>
        <w:br/>
        <w:t xml:space="preserve">  cursor:grab;</w:t>
        <w:br/>
        <w:t xml:space="preserve">  z-index:1;</w:t>
        <w:br/>
        <w:t xml:space="preserve">   background:radial-gradient(red 10%, white 10% 30%, red 30% 50%, white 50% 80%, red 80%);</w:t>
        <w:br/>
        <w:t xml:space="preserve">  opacity:0;</w:t>
        <w:br/>
        <w:t xml:space="preserve">  pointer-events:none;</w:t>
        <w:br/>
        <w:t xml:space="preserve">  animation: subeBaja 2s ease-in-out infinite alternate, aparecerDiana 0s forwards;</w:t>
        <w:br/>
        <w:t xml:space="preserve">  animation-delay: 0s, var(--delay-aparece); </w:t>
        <w:br/>
        <w:t xml:space="preserve">  animation-fill-mode:none, forwards; </w:t>
        <w:br/>
        <w:t xml:space="preserve"> }</w:t>
        <w:br/>
        <w:t xml:space="preserve"> .diana:active{ </w:t>
        <w:br/>
        <w:t xml:space="preserve">  transform:translateX(-50%) scale(.9); </w:t>
        <w:br/>
        <w:t xml:space="preserve">  filter:grayscale(1) opacity(.85); </w:t>
        <w:br/>
        <w:t xml:space="preserve">  }</w:t>
        <w:br/>
        <w:t xml:space="preserve"> .diana:disabled{ </w:t>
        <w:br/>
        <w:t xml:space="preserve">  filter:grayscale(1) opacity(.6); </w:t>
        <w:br/>
        <w:t xml:space="preserve">   }</w:t>
        <w:br/>
        <w:br/>
        <w:t xml:space="preserve"> @keyframes subeBaja{ 0%{top:0} 50%{top:50%} 100%{top:0} }</w:t>
        <w:br/>
        <w:t xml:space="preserve"> @keyframes aparecerDiana{ to{opacity:1; pointer-events:auto;} }</w:t>
        <w:br/>
      </w:r>
    </w:p>
    <w:p>
      <w:pPr>
        <w:pStyle w:val="Heading3"/>
      </w:pPr>
      <w:r>
        <w:t>Archivo: target.css</w:t>
      </w:r>
    </w:p>
    <w:p>
      <w:r>
        <w:rPr>
          <w:rFonts w:ascii="Courier New" w:hAnsi="Courier New"/>
          <w:sz w:val="20"/>
        </w:rPr>
        <w:br/>
        <w:t>/* ======== VARIABLES ======== */</w:t>
        <w:br/>
        <w:t>:root{</w:t>
        <w:br/>
        <w:t xml:space="preserve">  --agua:#64ddf3;</w:t>
        <w:br/>
        <w:t xml:space="preserve">  --tierra:#724c20;</w:t>
        <w:br/>
        <w:t xml:space="preserve">  --primario:#20c0ff;</w:t>
        <w:br/>
        <w:t xml:space="preserve">  --texto:#333;</w:t>
        <w:br/>
        <w:t xml:space="preserve">  --fondo:#e9b58b;</w:t>
        <w:br/>
        <w:t xml:space="preserve">  --dur-juego:15s;</w:t>
        <w:br/>
        <w:t xml:space="preserve">  --delay-aparece:1.2s;</w:t>
        <w:br/>
        <w:t>}</w:t>
        <w:br/>
        <w:t>/* ======== BASE ======== */</w:t>
        <w:br/>
        <w:t>*{ box-sizing:border-box; }</w:t>
        <w:br/>
        <w:t>body{ margin:0; text-align:center; background:var(--fondo); color:var(--texto);</w:t>
        <w:br/>
        <w:t xml:space="preserve">  font-family:'Open Sans','Helvetica','Arial',sans-serif; }</w:t>
        <w:br/>
        <w:t>h1{ margin:18px 0 6px; margin-top:40px; font-size:24px; }</w:t>
        <w:br/>
        <w:t>h2{ margin:-4px 0 18px; font-size:14px; font-weight:400; opacity:.9; }</w:t>
        <w:br/>
        <w:br/>
        <w:t>/* ======== PANEL SUPERIOR ======== */</w:t>
        <w:br/>
        <w:t>.panel-top{</w:t>
        <w:br/>
        <w:t xml:space="preserve">  width:min(640px, 92vw); margin:0 auto 12px;</w:t>
        <w:br/>
        <w:t xml:space="preserve">  display:flex; justify-content:space-between; align-items:center;</w:t>
        <w:br/>
        <w:t>}</w:t>
        <w:br/>
        <w:t>.badge{</w:t>
        <w:br/>
        <w:t xml:space="preserve">  background:#fff; border:2px solid var(--primario); border-radius:12px;</w:t>
        <w:br/>
        <w:t xml:space="preserve">  padding:8px 12px; font-weight:700; color:var(--primario);</w:t>
        <w:br/>
        <w:t>}</w:t>
        <w:br/>
        <w:t>.timer{ display:flex; align-items:center; gap:8px; }</w:t>
        <w:br/>
        <w:t>.tiempo{ font-variant-numeric: tabular-nums; min-width:3ch; text-align:right; }</w:t>
        <w:br/>
        <w:t>.tiempo::before{ content:"15"; animation: cuentaAtras var(--dur-juego) steps(15) forwards; }</w:t>
        <w:br/>
        <w:br/>
        <w:br/>
        <w:t>/* ======== TABLERO ======== */</w:t>
        <w:br/>
        <w:t>.tablero{ display:grid; grid-template-columns:repeat(3, 1fr); gap:12px;</w:t>
        <w:br/>
        <w:t xml:space="preserve">  width:min(620px, 92vw); margin:8px auto 24px; padding:0; }</w:t>
        <w:br/>
        <w:t>.casilla{ list-style:none; height:150px; position:relative; overflow:hidden;</w:t>
        <w:br/>
        <w:t xml:space="preserve">  background:var(--agua); border:4px solid #fff; border-radius:10px;</w:t>
        <w:br/>
        <w:t xml:space="preserve">  box-shadow:0 4px 20px rgba(0,0,0,.12) inset; }</w:t>
        <w:br/>
        <w:t>.casilla::after{ content:""; position:absolute; left:0; bottom:0; width:100%; height:62%;</w:t>
        <w:br/>
        <w:t xml:space="preserve">  background:var(--tierra); z-index:2; }</w:t>
        <w:br/>
        <w:br/>
        <w:t>/* ======== DIANA ======== */</w:t>
        <w:br/>
        <w:t>.diana{ position:absolute; top:0; left:50%; transform:translateX(-50%);</w:t>
        <w:br/>
        <w:t xml:space="preserve">  width:54px; height:54px; border-radius:50%; border:6px solid red; cursor:crosshair;</w:t>
        <w:br/>
        <w:t xml:space="preserve">  z-index:1; background:radial-gradient(red 10%, white 10% 30%, red 30% 50%, white 50% 80%, red 80%);</w:t>
        <w:br/>
        <w:t xml:space="preserve">  opacity:0; pointer-events:none;</w:t>
        <w:br/>
        <w:t xml:space="preserve">  animation: subeBaja 2.4s ease-in-out infinite alternate, aparecerDiana 0s forwards;</w:t>
        <w:br/>
        <w:t xml:space="preserve">  animation-delay:0s, var(--delay-aparece); animation-fill-mode:none, forwards; }</w:t>
        <w:br/>
        <w:t>.casilla:nth-child(1) .diana{ animation-duration:2s, 0s; }</w:t>
        <w:br/>
        <w:t>.casilla:nth-child(2) .diana{ animation-duration:3s, 0s; }</w:t>
        <w:br/>
        <w:t>.casilla:nth-child(3) .diana{ animation-duration:1.5s, 0s; }</w:t>
        <w:br/>
        <w:t>.casilla:nth-child(4) .diana{ animation-duration:2.8s, 0s; }</w:t>
        <w:br/>
        <w:t>.casilla:nth-child(5) .diana{ animation-duration:2.2s, 0s; }</w:t>
        <w:br/>
        <w:t>.casilla:nth-child(6) .diana{ animation-duration:3.5s, 0s; }</w:t>
        <w:br/>
        <w:t>.casilla:nth-child(7) .diana{ animation-duration:1.8s, 0s; }</w:t>
        <w:br/>
        <w:t>.casilla:nth-child(8) .diana{ animation-duration:2.6s, 0s; }</w:t>
        <w:br/>
        <w:t>.casilla:nth-child(9) .diana{ animation-duration:2.1s, 0s; }</w:t>
        <w:br/>
        <w:t>.diana:active{ transform:translateX(-50%) scale(.9); filter:grayscale(1) opacity(.85); }</w:t>
        <w:br/>
        <w:t>.diana:disabled{ filter:grayscale(1) opacity(.6); }</w:t>
        <w:br/>
        <w:br/>
        <w:t>/* ======== FIN DEL JUEGO ======== */</w:t>
        <w:br/>
        <w:t>.fin{ position:fixed; inset:0; display:grid; place-items:center;</w:t>
        <w:br/>
        <w:t xml:space="preserve">  background:#ffffff; color:#111; z-index:9999; opacity:0; visibility:hidden; pointer-events:none;</w:t>
        <w:br/>
        <w:t xml:space="preserve">  animation: finIn .25s ease forwards; animation-delay:var(--dur-juego); }</w:t>
        <w:br/>
        <w:t>.fin .panel{ background:#fff; padding:20px 24px; border-radius:14px; text-align:center;</w:t>
        <w:br/>
        <w:t xml:space="preserve">  border:1px solid #e6e6e6; box-shadow:0 10px 40px rgba(0,0,0,.2); }</w:t>
        <w:br/>
        <w:t>.fin h3{ margin:0 0 8px; font-size:24px; }</w:t>
        <w:br/>
        <w:t>.fin p{ margin:2px 0 12px; opacity:.8; }</w:t>
        <w:br/>
        <w:br/>
        <w:t>/* ======== ANIMACIONES ======== */</w:t>
        <w:br/>
        <w:t>@keyframes subeBaja{ 0%{top:0} 50%{top:50%} 100%{top:0} }</w:t>
        <w:br/>
        <w:t>@keyframes aparecerDiana{ to{opacity:1; pointer-events:auto;} }</w:t>
        <w:br/>
        <w:t>@keyframes finIn{ to{opacity:1; visibility:visible; pointer-events:auto;} }</w:t>
        <w:br/>
        <w:t>@keyframes agotar{ to{ transform:scaleX(0); } }</w:t>
        <w:br/>
        <w:t>@keyframes cuentaAtras{</w:t>
        <w:br/>
        <w:t xml:space="preserve">  0%{content:"15"} 6.6%{content:"14"} 13.3%{content:"13"} 20%{content:"12"}</w:t>
        <w:br/>
        <w:t xml:space="preserve">  26.6%{content:"11"} 33.3%{content:"10"} 40%{content:"9"} 46.6%{content:"8"}</w:t>
        <w:br/>
        <w:t xml:space="preserve">  53.3%{content:"7"} 60%{content:"6"} 66.6%{content:"5"} 73.3%{content:"4"}</w:t>
        <w:br/>
        <w:t xml:space="preserve">  80%{content:"3"} 86.6%{content:"2"} 93.3%{content:"1"} 100%{content:"0"}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